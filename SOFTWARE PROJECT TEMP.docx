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br/>
        <w:br/>
        <w:t>SOFTWARE PROJECT DOCUMENTATION</w:t>
        <w:br/>
      </w:r>
    </w:p>
    <w:p>
      <w:pPr>
        <w:jc w:val="center"/>
      </w:pPr>
      <w:r>
        <w:rPr>
          <w:b/>
          <w:sz w:val="42"/>
        </w:rPr>
        <w:br/>
        <w:t>[PROJECT TITLE]</w:t>
      </w:r>
    </w:p>
    <w:p>
      <w:pPr>
        <w:jc w:val="center"/>
      </w:pPr>
      <w:r>
        <w:br/>
        <w:t>Universal Academic &amp; Professional Template</w:t>
        <w:br/>
      </w:r>
    </w:p>
    <w:p>
      <w:pPr>
        <w:jc w:val="center"/>
      </w:pPr>
      <w:r>
        <w:t>Requirements • Analysis • Design • Architecture • Development • Testing • Deployment • Maintenance</w:t>
      </w:r>
    </w:p>
    <w:p>
      <w:pPr>
        <w:jc w:val="center"/>
      </w:pPr>
      <w:r>
        <w:br/>
        <w:br/>
        <w:t>Prepared by: [Student / Team]</w:t>
        <w:br/>
        <w:t>Register No.: [ID]</w:t>
        <w:br/>
        <w:t>Department / Programme: [Department]</w:t>
        <w:br/>
        <w:t>Institution: [Institution]</w:t>
        <w:br/>
        <w:t>Guide / Supervisor: [Name &amp; Designation]</w:t>
        <w:br/>
        <w:t>Version: 1.0</w:t>
        <w:br/>
        <w:t>Academic Year: [YYYY–YYYY]</w:t>
        <w:br/>
        <w:t>Date: [DD Month YYYY]</w:t>
      </w:r>
    </w:p>
    <w:p>
      <w:r>
        <w:br w:type="page"/>
      </w:r>
    </w:p>
    <w:p>
      <w:pPr>
        <w:pStyle w:val="Heading1"/>
      </w:pPr>
      <w:r>
        <w:t>Document Control &amp; Template Instructions</w:t>
      </w:r>
    </w:p>
    <w:p>
      <w:pPr/>
      <w:r>
        <w:rPr>
          <w:b/>
        </w:rPr>
        <w:t xml:space="preserve">WRITING GUIDE: </w:t>
      </w:r>
      <w:r>
        <w:t>Use this document for almost any software-oriented academic project: web application, mobile application, desktop application, AI/ML system, data-driven application, IoT platform with software components, cloud system, information system, cybersecurity application, or automation solution. Replace all [bracketed] fields. Keep the section order unless your university has a mandatory format.</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sz w:val="18"/>
              </w:rPr>
              <w:t>Item</w:t>
            </w:r>
          </w:p>
        </w:tc>
        <w:tc>
          <w:tcPr>
            <w:tcW w:type="dxa" w:w="5040"/>
            <w:shd w:fill="DCE6F1"/>
          </w:tcPr>
          <w:p>
            <w:r>
              <w:rPr>
                <w:b/>
                <w:sz w:val="18"/>
              </w:rPr>
              <w:t>What to Enter</w:t>
            </w:r>
          </w:p>
        </w:tc>
      </w:tr>
      <w:tr>
        <w:tc>
          <w:tcPr>
            <w:tcW w:type="dxa" w:w="5040"/>
            <w:vAlign w:val="center"/>
          </w:tcPr>
          <w:p>
            <w:r>
              <w:rPr>
                <w:sz w:val="18"/>
              </w:rPr>
              <w:t>Project Title</w:t>
            </w:r>
          </w:p>
        </w:tc>
        <w:tc>
          <w:tcPr>
            <w:tcW w:type="dxa" w:w="5040"/>
            <w:vAlign w:val="center"/>
          </w:tcPr>
          <w:p>
            <w:r>
              <w:rPr>
                <w:sz w:val="18"/>
              </w:rPr>
              <w:t>Specific final title; avoid vague titles such as 'A Software System'.</w:t>
            </w:r>
          </w:p>
        </w:tc>
      </w:tr>
      <w:tr>
        <w:tc>
          <w:tcPr>
            <w:tcW w:type="dxa" w:w="5040"/>
            <w:vAlign w:val="center"/>
          </w:tcPr>
          <w:p>
            <w:r>
              <w:rPr>
                <w:sz w:val="18"/>
              </w:rPr>
              <w:t>Project Type</w:t>
            </w:r>
          </w:p>
        </w:tc>
        <w:tc>
          <w:tcPr>
            <w:tcW w:type="dxa" w:w="5040"/>
            <w:vAlign w:val="center"/>
          </w:tcPr>
          <w:p>
            <w:r>
              <w:rPr>
                <w:sz w:val="18"/>
              </w:rPr>
              <w:t>Mini project / Major project / Final-year project / Dissertation / Capstone.</w:t>
            </w:r>
          </w:p>
        </w:tc>
      </w:tr>
      <w:tr>
        <w:tc>
          <w:tcPr>
            <w:tcW w:type="dxa" w:w="5040"/>
            <w:vAlign w:val="center"/>
          </w:tcPr>
          <w:p>
            <w:r>
              <w:rPr>
                <w:sz w:val="18"/>
              </w:rPr>
              <w:t>Domain</w:t>
            </w:r>
          </w:p>
        </w:tc>
        <w:tc>
          <w:tcPr>
            <w:tcW w:type="dxa" w:w="5040"/>
            <w:vAlign w:val="center"/>
          </w:tcPr>
          <w:p>
            <w:r>
              <w:rPr>
                <w:sz w:val="18"/>
              </w:rPr>
              <w:t>Application domain and technical domain.</w:t>
            </w:r>
          </w:p>
        </w:tc>
      </w:tr>
      <w:tr>
        <w:tc>
          <w:tcPr>
            <w:tcW w:type="dxa" w:w="5040"/>
            <w:vAlign w:val="center"/>
          </w:tcPr>
          <w:p>
            <w:r>
              <w:rPr>
                <w:sz w:val="18"/>
              </w:rPr>
              <w:t>Primary Users</w:t>
            </w:r>
          </w:p>
        </w:tc>
        <w:tc>
          <w:tcPr>
            <w:tcW w:type="dxa" w:w="5040"/>
            <w:vAlign w:val="center"/>
          </w:tcPr>
          <w:p>
            <w:r>
              <w:rPr>
                <w:sz w:val="18"/>
              </w:rPr>
              <w:t>People who actually use or benefit from the software.</w:t>
            </w:r>
          </w:p>
        </w:tc>
      </w:tr>
      <w:tr>
        <w:tc>
          <w:tcPr>
            <w:tcW w:type="dxa" w:w="5040"/>
            <w:vAlign w:val="center"/>
          </w:tcPr>
          <w:p>
            <w:r>
              <w:rPr>
                <w:sz w:val="18"/>
              </w:rPr>
              <w:t>Core Problem</w:t>
            </w:r>
          </w:p>
        </w:tc>
        <w:tc>
          <w:tcPr>
            <w:tcW w:type="dxa" w:w="5040"/>
            <w:vAlign w:val="center"/>
          </w:tcPr>
          <w:p>
            <w:r>
              <w:rPr>
                <w:sz w:val="18"/>
              </w:rPr>
              <w:t>One precise operational/software problem.</w:t>
            </w:r>
          </w:p>
        </w:tc>
      </w:tr>
      <w:tr>
        <w:tc>
          <w:tcPr>
            <w:tcW w:type="dxa" w:w="5040"/>
            <w:vAlign w:val="center"/>
          </w:tcPr>
          <w:p>
            <w:r>
              <w:rPr>
                <w:sz w:val="18"/>
              </w:rPr>
              <w:t>Main Contribution</w:t>
            </w:r>
          </w:p>
        </w:tc>
        <w:tc>
          <w:tcPr>
            <w:tcW w:type="dxa" w:w="5040"/>
            <w:vAlign w:val="center"/>
          </w:tcPr>
          <w:p>
            <w:r>
              <w:rPr>
                <w:sz w:val="18"/>
              </w:rPr>
              <w:t>What the project adds beyond an ordinary implementation.</w:t>
            </w:r>
          </w:p>
        </w:tc>
      </w:tr>
      <w:tr>
        <w:tc>
          <w:tcPr>
            <w:tcW w:type="dxa" w:w="5040"/>
            <w:vAlign w:val="center"/>
          </w:tcPr>
          <w:p>
            <w:r>
              <w:rPr>
                <w:sz w:val="18"/>
              </w:rPr>
              <w:t>Status</w:t>
            </w:r>
          </w:p>
        </w:tc>
        <w:tc>
          <w:tcPr>
            <w:tcW w:type="dxa" w:w="5040"/>
            <w:vAlign w:val="center"/>
          </w:tcPr>
          <w:p>
            <w:r>
              <w:rPr>
                <w:sz w:val="18"/>
              </w:rPr>
              <w:t>Draft / Reviewed / Approved / Final.</w:t>
            </w:r>
          </w:p>
        </w:tc>
      </w:tr>
    </w:tbl>
    <w:p/>
    <w:p>
      <w:pPr>
        <w:pStyle w:val="Heading2"/>
      </w:pPr>
      <w:r>
        <w:t>Recommended Length &amp; Writing Standard</w:t>
      </w:r>
    </w:p>
    <w:p>
      <w:r>
        <w:t>A complete project documentation report normally contains approximately 20–35 pages excluding references and appendices, depending on university requirements. Use 250–450 words for major narrative sections, 100–200 words for short subsections, and 400–700 words for major methodology/design explanations. Do not fill pages with repetition. Prefer evidence, diagrams, tables, screenshots, decisions, and test results.</w:t>
      </w:r>
    </w:p>
    <w:p>
      <w:pPr>
        <w:pStyle w:val="Heading2"/>
      </w:pPr>
      <w:r>
        <w:t>Universal Writing Formula</w:t>
      </w:r>
    </w:p>
    <w:p>
      <w:r>
        <w:t>For each technical section, answer: WHAT is being built? WHY is it needed? HOW is it designed? WITH WHAT technology? HOW will it be tested? WHAT evidence proves it works?</w:t>
      </w:r>
    </w:p>
    <w:p>
      <w:pPr>
        <w:pStyle w:val="Heading2"/>
      </w:pPr>
      <w:r>
        <w:t>Formatting Standard</w:t>
      </w:r>
    </w:p>
    <w:p>
      <w:pPr>
        <w:pStyle w:val="ListBullet"/>
      </w:pPr>
      <w:r>
        <w:t>Use consistent numbering: 1, 1.1, 1.1.1.</w:t>
      </w:r>
    </w:p>
    <w:p>
      <w:pPr>
        <w:pStyle w:val="ListBullet"/>
      </w:pPr>
      <w:r>
        <w:t>Every figure and table must have a number and descriptive title.</w:t>
      </w:r>
    </w:p>
    <w:p>
      <w:pPr>
        <w:pStyle w:val="ListBullet"/>
      </w:pPr>
      <w:r>
        <w:t>Mention every figure/table in the text before it appears.</w:t>
      </w:r>
    </w:p>
    <w:p>
      <w:pPr>
        <w:pStyle w:val="ListBullet"/>
      </w:pPr>
      <w:r>
        <w:t>Use readable vector diagrams, not screenshots of hand-drawn diagrams.</w:t>
      </w:r>
    </w:p>
    <w:p>
      <w:pPr>
        <w:pStyle w:val="ListBullet"/>
      </w:pPr>
      <w:r>
        <w:t>Use one citation style consistently (IEEE/APA as required).</w:t>
      </w:r>
    </w:p>
    <w:p>
      <w:pPr>
        <w:pStyle w:val="ListBullet"/>
      </w:pPr>
      <w:r>
        <w:t>Use past tense for completed implementation/testing and future tense for planned work.</w:t>
      </w:r>
    </w:p>
    <w:p>
      <w:r>
        <w:br w:type="page"/>
      </w:r>
    </w:p>
    <w:p>
      <w:pPr>
        <w:pStyle w:val="Heading1"/>
      </w:pPr>
      <w:r>
        <w:t>1. Abstract</w:t>
      </w:r>
    </w:p>
    <w:p>
      <w:pPr/>
      <w:r>
        <w:rPr>
          <w:b/>
        </w:rPr>
        <w:t xml:space="preserve">WRITING GUIDE: </w:t>
      </w:r>
      <w:r>
        <w:t>Write 150–250 words. Use one continuous professional paragraph unless your university requires structured headings.</w:t>
      </w:r>
    </w:p>
    <w:p>
      <w:r>
        <w:t>[Template: Background/problem (2–3 sentences). Proposed software (2–3 sentences). Method/technology (2–3 sentences). Main results or expected results (2–3 sentences). Contribution/impact (1–2 sentences).]</w:t>
      </w:r>
    </w:p>
    <w:p>
      <w:pPr>
        <w:pStyle w:val="Heading2"/>
      </w:pPr>
      <w:r>
        <w:t>1.1 Keywords</w:t>
      </w:r>
    </w:p>
    <w:p>
      <w:r>
        <w:t>[5–8 keywords: e.g., Web Application, Machine Learning, REST API, Database, Authentication, Software Testing.]</w:t>
      </w:r>
    </w:p>
    <w:p>
      <w:pPr>
        <w:pStyle w:val="Heading2"/>
      </w:pPr>
      <w:r>
        <w:t>1.2 Abstract Quality Checklist</w:t>
      </w:r>
    </w:p>
    <w:p>
      <w:pPr>
        <w:pStyle w:val="ListBullet"/>
      </w:pPr>
      <w:r>
        <w:t>Problem is explicit.</w:t>
      </w:r>
    </w:p>
    <w:p>
      <w:pPr>
        <w:pStyle w:val="ListBullet"/>
      </w:pPr>
      <w:r>
        <w:t>Solution is explicit.</w:t>
      </w:r>
    </w:p>
    <w:p>
      <w:pPr>
        <w:pStyle w:val="ListBullet"/>
      </w:pPr>
      <w:r>
        <w:t>Technology is not the entire story.</w:t>
      </w:r>
    </w:p>
    <w:p>
      <w:pPr>
        <w:pStyle w:val="ListBullet"/>
      </w:pPr>
      <w:r>
        <w:t>Method is summarized.</w:t>
      </w:r>
    </w:p>
    <w:p>
      <w:pPr>
        <w:pStyle w:val="ListBullet"/>
      </w:pPr>
      <w:r>
        <w:t>Results are quantified if the project is complete.</w:t>
      </w:r>
    </w:p>
    <w:p>
      <w:pPr>
        <w:pStyle w:val="ListBullet"/>
      </w:pPr>
      <w:r>
        <w:t>No citations, tables, or unexplained abbreviations in the abstract.</w:t>
      </w:r>
    </w:p>
    <w:p>
      <w:r>
        <w:br w:type="page"/>
      </w:r>
    </w:p>
    <w:p>
      <w:pPr>
        <w:pStyle w:val="Heading1"/>
      </w:pPr>
      <w:r>
        <w:t>2. Introduction</w:t>
      </w:r>
    </w:p>
    <w:p>
      <w:pPr/>
      <w:r>
        <w:rPr>
          <w:b/>
        </w:rPr>
        <w:t xml:space="preserve">WRITING GUIDE: </w:t>
      </w:r>
      <w:r>
        <w:t>Recommended length: 700–1,000 words. Move from broad context to the exact software problem.</w:t>
      </w:r>
    </w:p>
    <w:p>
      <w:pPr>
        <w:pStyle w:val="Heading2"/>
      </w:pPr>
      <w:r>
        <w:t>2.1 Background</w:t>
      </w:r>
    </w:p>
    <w:p>
      <w:r>
        <w:t>[300–400 words. Explain the domain, current process, users, and technological context.]</w:t>
      </w:r>
    </w:p>
    <w:p>
      <w:pPr>
        <w:pStyle w:val="Heading2"/>
      </w:pPr>
      <w:r>
        <w:t>2.2 Problem Context</w:t>
      </w:r>
    </w:p>
    <w:p>
      <w:r>
        <w:t>[150–250 words. Explain where and when the problem occurs.]</w:t>
      </w:r>
    </w:p>
    <w:p>
      <w:pPr>
        <w:pStyle w:val="Heading2"/>
      </w:pPr>
      <w:r>
        <w:t>2.3 Problem Statement</w:t>
      </w:r>
    </w:p>
    <w:p>
      <w:r>
        <w:t>[150–250 words. State current condition, specific limitation, affected users, consequences, evidence, and required capability.]</w:t>
      </w:r>
    </w:p>
    <w:p>
      <w:pPr>
        <w:pStyle w:val="Heading2"/>
      </w:pPr>
      <w:r>
        <w:t>2.4 Motivation</w:t>
      </w:r>
    </w:p>
    <w:p>
      <w:r>
        <w:t>[100–200 words. Explain why solving this problem is useful and timely.]</w:t>
      </w:r>
    </w:p>
    <w:p>
      <w:pPr>
        <w:pStyle w:val="Heading2"/>
      </w:pPr>
      <w:r>
        <w:t>2.5 Aim</w:t>
      </w:r>
    </w:p>
    <w:p>
      <w:r>
        <w:t>[One sentence beginning: 'The aim of this project is to design and develop…']</w:t>
      </w:r>
    </w:p>
    <w:p>
      <w:pPr>
        <w:pStyle w:val="Heading2"/>
      </w:pPr>
      <w:r>
        <w:t>2.6 Objectives</w:t>
      </w:r>
    </w:p>
    <w:p>
      <w:pPr>
        <w:pStyle w:val="ListNumber"/>
      </w:pPr>
      <w:r>
        <w:t>Analyse the existing process and identify requirements.</w:t>
      </w:r>
    </w:p>
    <w:p>
      <w:pPr>
        <w:pStyle w:val="ListNumber"/>
      </w:pPr>
      <w:r>
        <w:t>Design the software architecture and data model.</w:t>
      </w:r>
    </w:p>
    <w:p>
      <w:pPr>
        <w:pStyle w:val="ListNumber"/>
      </w:pPr>
      <w:r>
        <w:t>Implement the required modules and integrations.</w:t>
      </w:r>
    </w:p>
    <w:p>
      <w:pPr>
        <w:pStyle w:val="ListNumber"/>
      </w:pPr>
      <w:r>
        <w:t>Test functionality, performance, security, and usability as applicable.</w:t>
      </w:r>
    </w:p>
    <w:p>
      <w:pPr>
        <w:pStyle w:val="ListNumber"/>
      </w:pPr>
      <w:r>
        <w:t>Evaluate the completed system against defined acceptance criteria.</w:t>
      </w:r>
    </w:p>
    <w:p>
      <w:pPr>
        <w:pStyle w:val="ListNumber"/>
      </w:pPr>
      <w:r>
        <w:t>Document deployment, limitations, and future improvements.</w:t>
      </w:r>
    </w:p>
    <w:p>
      <w:pPr>
        <w:pStyle w:val="Heading2"/>
      </w:pPr>
      <w:r>
        <w:t>2.7 Contribution</w:t>
      </w:r>
    </w:p>
    <w:p>
      <w:r>
        <w:t>[100–200 words. State what the project contributes: working software, automation, integration, algorithm, dataset pipeline, dashboard, security control, usability improvement, etc.]</w:t>
      </w:r>
    </w:p>
    <w:p>
      <w:r>
        <w:br w:type="page"/>
      </w:r>
    </w:p>
    <w:p>
      <w:pPr>
        <w:pStyle w:val="Heading1"/>
      </w:pPr>
      <w:r>
        <w:t>3. Existing System / Current Process</w:t>
      </w:r>
    </w:p>
    <w:p>
      <w:pPr/>
      <w:r>
        <w:rPr>
          <w:b/>
        </w:rPr>
        <w:t xml:space="preserve">WRITING GUIDE: </w:t>
      </w:r>
      <w:r>
        <w:t>Recommended length: 500–800 words. Describe what happens BEFORE your proposed system.</w:t>
      </w:r>
    </w:p>
    <w:p>
      <w:pPr>
        <w:pStyle w:val="Heading2"/>
      </w:pPr>
      <w:r>
        <w:t>3.1 Current Workflow</w:t>
      </w:r>
    </w:p>
    <w:p>
      <w:r>
        <w:t>[Describe the existing workflow step by step.]</w:t>
      </w:r>
    </w:p>
    <w:p>
      <w:r>
        <w:t>Recommended diagram: Figure 3.1 – Current/As-Is Workflow.</w:t>
      </w:r>
    </w:p>
    <w:p>
      <w:pPr>
        <w:pStyle w:val="Heading2"/>
      </w:pPr>
      <w:r>
        <w:t>3.2 Problems in the Existing System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Problem</w:t>
            </w:r>
          </w:p>
        </w:tc>
        <w:tc>
          <w:tcPr>
            <w:tcW w:type="dxa" w:w="2520"/>
            <w:shd w:fill="DCE6F1"/>
          </w:tcPr>
          <w:p>
            <w:r>
              <w:rPr>
                <w:b/>
                <w:sz w:val="18"/>
              </w:rPr>
              <w:t>Cause</w:t>
            </w:r>
          </w:p>
        </w:tc>
        <w:tc>
          <w:tcPr>
            <w:tcW w:type="dxa" w:w="2520"/>
            <w:shd w:fill="DCE6F1"/>
          </w:tcPr>
          <w:p>
            <w:r>
              <w:rPr>
                <w:b/>
                <w:sz w:val="18"/>
              </w:rPr>
              <w:t>Effect</w:t>
            </w:r>
          </w:p>
        </w:tc>
        <w:tc>
          <w:tcPr>
            <w:tcW w:type="dxa" w:w="2520"/>
            <w:shd w:fill="DCE6F1"/>
          </w:tcPr>
          <w:p>
            <w:r>
              <w:rPr>
                <w:b/>
                <w:sz w:val="18"/>
              </w:rPr>
              <w:t>Evidence</w:t>
            </w:r>
          </w:p>
        </w:tc>
      </w:tr>
      <w:tr>
        <w:tc>
          <w:tcPr>
            <w:tcW w:type="dxa" w:w="2520"/>
            <w:vAlign w:val="center"/>
          </w:tcPr>
          <w:p>
            <w:r>
              <w:rPr>
                <w:sz w:val="18"/>
              </w:rPr>
              <w:t>[Problem 1]</w:t>
            </w:r>
          </w:p>
        </w:tc>
        <w:tc>
          <w:tcPr>
            <w:tcW w:type="dxa" w:w="2520"/>
            <w:vAlign w:val="center"/>
          </w:tcPr>
          <w:p>
            <w:r>
              <w:rPr>
                <w:sz w:val="18"/>
              </w:rPr>
              <w:t>[Cause]</w:t>
            </w:r>
          </w:p>
        </w:tc>
        <w:tc>
          <w:tcPr>
            <w:tcW w:type="dxa" w:w="2520"/>
            <w:vAlign w:val="center"/>
          </w:tcPr>
          <w:p>
            <w:r>
              <w:rPr>
                <w:sz w:val="18"/>
              </w:rPr>
              <w:t>[Effect]</w:t>
            </w:r>
          </w:p>
        </w:tc>
        <w:tc>
          <w:tcPr>
            <w:tcW w:type="dxa" w:w="2520"/>
            <w:vAlign w:val="center"/>
          </w:tcPr>
          <w:p>
            <w:r>
              <w:rPr>
                <w:sz w:val="18"/>
              </w:rPr>
              <w:t>[Source/observation]</w:t>
            </w:r>
          </w:p>
        </w:tc>
      </w:tr>
      <w:tr>
        <w:tc>
          <w:tcPr>
            <w:tcW w:type="dxa" w:w="2520"/>
            <w:vAlign w:val="center"/>
          </w:tcPr>
          <w:p>
            <w:r>
              <w:rPr>
                <w:sz w:val="18"/>
              </w:rPr>
              <w:t>[Problem 2]</w:t>
            </w:r>
          </w:p>
        </w:tc>
        <w:tc>
          <w:tcPr>
            <w:tcW w:type="dxa" w:w="2520"/>
            <w:vAlign w:val="center"/>
          </w:tcPr>
          <w:p>
            <w:r>
              <w:rPr>
                <w:sz w:val="18"/>
              </w:rPr>
              <w:t>[Cause]</w:t>
            </w:r>
          </w:p>
        </w:tc>
        <w:tc>
          <w:tcPr>
            <w:tcW w:type="dxa" w:w="2520"/>
            <w:vAlign w:val="center"/>
          </w:tcPr>
          <w:p>
            <w:r>
              <w:rPr>
                <w:sz w:val="18"/>
              </w:rPr>
              <w:t>[Effect]</w:t>
            </w:r>
          </w:p>
        </w:tc>
        <w:tc>
          <w:tcPr>
            <w:tcW w:type="dxa" w:w="2520"/>
            <w:vAlign w:val="center"/>
          </w:tcPr>
          <w:p>
            <w:r>
              <w:rPr>
                <w:sz w:val="18"/>
              </w:rPr>
              <w:t>[Source/observation]</w:t>
            </w:r>
          </w:p>
        </w:tc>
      </w:tr>
      <w:tr>
        <w:tc>
          <w:tcPr>
            <w:tcW w:type="dxa" w:w="2520"/>
            <w:vAlign w:val="center"/>
          </w:tcPr>
          <w:p>
            <w:r>
              <w:rPr>
                <w:sz w:val="18"/>
              </w:rPr>
              <w:t>[Problem 3]</w:t>
            </w:r>
          </w:p>
        </w:tc>
        <w:tc>
          <w:tcPr>
            <w:tcW w:type="dxa" w:w="2520"/>
            <w:vAlign w:val="center"/>
          </w:tcPr>
          <w:p>
            <w:r>
              <w:rPr>
                <w:sz w:val="18"/>
              </w:rPr>
              <w:t>[Cause]</w:t>
            </w:r>
          </w:p>
        </w:tc>
        <w:tc>
          <w:tcPr>
            <w:tcW w:type="dxa" w:w="2520"/>
            <w:vAlign w:val="center"/>
          </w:tcPr>
          <w:p>
            <w:r>
              <w:rPr>
                <w:sz w:val="18"/>
              </w:rPr>
              <w:t>[Effect]</w:t>
            </w:r>
          </w:p>
        </w:tc>
        <w:tc>
          <w:tcPr>
            <w:tcW w:type="dxa" w:w="2520"/>
            <w:vAlign w:val="center"/>
          </w:tcPr>
          <w:p>
            <w:r>
              <w:rPr>
                <w:sz w:val="18"/>
              </w:rPr>
              <w:t>[Source/observation]</w:t>
            </w:r>
          </w:p>
        </w:tc>
      </w:tr>
    </w:tbl>
    <w:p/>
    <w:p>
      <w:pPr>
        <w:pStyle w:val="Heading2"/>
      </w:pPr>
      <w:r>
        <w:t>3.3 Existing Technology / Tools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Existing Tool</w:t>
            </w:r>
          </w:p>
        </w:tc>
        <w:tc>
          <w:tcPr>
            <w:tcW w:type="dxa" w:w="2520"/>
            <w:shd w:fill="DCE6F1"/>
          </w:tcPr>
          <w:p>
            <w:r>
              <w:rPr>
                <w:b/>
                <w:sz w:val="18"/>
              </w:rPr>
              <w:t>Purpose</w:t>
            </w:r>
          </w:p>
        </w:tc>
        <w:tc>
          <w:tcPr>
            <w:tcW w:type="dxa" w:w="2520"/>
            <w:shd w:fill="DCE6F1"/>
          </w:tcPr>
          <w:p>
            <w:r>
              <w:rPr>
                <w:b/>
                <w:sz w:val="18"/>
              </w:rPr>
              <w:t>Strength</w:t>
            </w:r>
          </w:p>
        </w:tc>
        <w:tc>
          <w:tcPr>
            <w:tcW w:type="dxa" w:w="2520"/>
            <w:shd w:fill="DCE6F1"/>
          </w:tcPr>
          <w:p>
            <w:r>
              <w:rPr>
                <w:b/>
                <w:sz w:val="18"/>
              </w:rPr>
              <w:t>Limitation</w:t>
            </w:r>
          </w:p>
        </w:tc>
      </w:tr>
      <w:tr>
        <w:tc>
          <w:tcPr>
            <w:tcW w:type="dxa" w:w="2520"/>
            <w:vAlign w:val="center"/>
          </w:tcPr>
          <w:p>
            <w:r>
              <w:rPr>
                <w:sz w:val="18"/>
              </w:rPr>
              <w:t>[Tool]</w:t>
            </w:r>
          </w:p>
        </w:tc>
        <w:tc>
          <w:tcPr>
            <w:tcW w:type="dxa" w:w="2520"/>
            <w:vAlign w:val="center"/>
          </w:tcPr>
          <w:p>
            <w:r>
              <w:rPr>
                <w:sz w:val="18"/>
              </w:rPr>
              <w:t>[Purpose]</w:t>
            </w:r>
          </w:p>
        </w:tc>
        <w:tc>
          <w:tcPr>
            <w:tcW w:type="dxa" w:w="2520"/>
            <w:vAlign w:val="center"/>
          </w:tcPr>
          <w:p>
            <w:r>
              <w:rPr>
                <w:sz w:val="18"/>
              </w:rPr>
              <w:t>[Strength]</w:t>
            </w:r>
          </w:p>
        </w:tc>
        <w:tc>
          <w:tcPr>
            <w:tcW w:type="dxa" w:w="2520"/>
            <w:vAlign w:val="center"/>
          </w:tcPr>
          <w:p>
            <w:r>
              <w:rPr>
                <w:sz w:val="18"/>
              </w:rPr>
              <w:t>[Limitation]</w:t>
            </w:r>
          </w:p>
        </w:tc>
      </w:tr>
      <w:tr>
        <w:tc>
          <w:tcPr>
            <w:tcW w:type="dxa" w:w="2520"/>
            <w:vAlign w:val="center"/>
          </w:tcPr>
          <w:p>
            <w:r>
              <w:rPr>
                <w:sz w:val="18"/>
              </w:rPr>
              <w:t>[Tool]</w:t>
            </w:r>
          </w:p>
        </w:tc>
        <w:tc>
          <w:tcPr>
            <w:tcW w:type="dxa" w:w="2520"/>
            <w:vAlign w:val="center"/>
          </w:tcPr>
          <w:p>
            <w:r>
              <w:rPr>
                <w:sz w:val="18"/>
              </w:rPr>
              <w:t>[Purpose]</w:t>
            </w:r>
          </w:p>
        </w:tc>
        <w:tc>
          <w:tcPr>
            <w:tcW w:type="dxa" w:w="2520"/>
            <w:vAlign w:val="center"/>
          </w:tcPr>
          <w:p>
            <w:r>
              <w:rPr>
                <w:sz w:val="18"/>
              </w:rPr>
              <w:t>[Strength]</w:t>
            </w:r>
          </w:p>
        </w:tc>
        <w:tc>
          <w:tcPr>
            <w:tcW w:type="dxa" w:w="2520"/>
            <w:vAlign w:val="center"/>
          </w:tcPr>
          <w:p>
            <w:r>
              <w:rPr>
                <w:sz w:val="18"/>
              </w:rPr>
              <w:t>[Limitation]</w:t>
            </w:r>
          </w:p>
        </w:tc>
      </w:tr>
    </w:tbl>
    <w:p/>
    <w:p>
      <w:pPr>
        <w:pStyle w:val="Heading2"/>
      </w:pPr>
      <w:r>
        <w:t>3.4 Gap Analysis</w:t>
      </w:r>
    </w:p>
    <w:p>
      <w:r>
        <w:t>[Explain exactly what existing approaches cannot provide and why the proposed project is justified.]</w:t>
      </w:r>
    </w:p>
    <w:p>
      <w:r>
        <w:t>Recommended diagram: Figure 3.2 – Existing System → Limitations → Required Capabilities → Proposed System.</w:t>
      </w:r>
    </w:p>
    <w:p>
      <w:r>
        <w:br w:type="page"/>
      </w:r>
    </w:p>
    <w:p>
      <w:pPr>
        <w:pStyle w:val="Heading1"/>
      </w:pPr>
      <w:r>
        <w:t>4. Proposed System</w:t>
      </w:r>
    </w:p>
    <w:p>
      <w:pPr/>
      <w:r>
        <w:rPr>
          <w:b/>
        </w:rPr>
        <w:t xml:space="preserve">WRITING GUIDE: </w:t>
      </w:r>
      <w:r>
        <w:t>Recommended length: 700–1,000 words. Explain the solution without drowning the reader in code.</w:t>
      </w:r>
    </w:p>
    <w:p>
      <w:pPr>
        <w:pStyle w:val="Heading2"/>
      </w:pPr>
      <w:r>
        <w:t>4.1 Proposed System Overview</w:t>
      </w:r>
    </w:p>
    <w:p>
      <w:r>
        <w:t>[Describe the software from a user's perspective.]</w:t>
      </w:r>
    </w:p>
    <w:p>
      <w:pPr>
        <w:pStyle w:val="Heading2"/>
      </w:pPr>
      <w:r>
        <w:t>4.2 Major Features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ID</w:t>
            </w:r>
          </w:p>
        </w:tc>
        <w:tc>
          <w:tcPr>
            <w:tcW w:type="dxa" w:w="2016"/>
            <w:shd w:fill="DCE6F1"/>
          </w:tcPr>
          <w:p>
            <w:r>
              <w:rPr>
                <w:b/>
                <w:sz w:val="18"/>
              </w:rPr>
              <w:t>Feature</w:t>
            </w:r>
          </w:p>
        </w:tc>
        <w:tc>
          <w:tcPr>
            <w:tcW w:type="dxa" w:w="2016"/>
            <w:shd w:fill="DCE6F1"/>
          </w:tcPr>
          <w:p>
            <w:r>
              <w:rPr>
                <w:b/>
                <w:sz w:val="18"/>
              </w:rPr>
              <w:t>User</w:t>
            </w:r>
          </w:p>
        </w:tc>
        <w:tc>
          <w:tcPr>
            <w:tcW w:type="dxa" w:w="2016"/>
            <w:shd w:fill="DCE6F1"/>
          </w:tcPr>
          <w:p>
            <w:r>
              <w:rPr>
                <w:b/>
                <w:sz w:val="18"/>
              </w:rPr>
              <w:t>Purpose</w:t>
            </w:r>
          </w:p>
        </w:tc>
        <w:tc>
          <w:tcPr>
            <w:tcW w:type="dxa" w:w="2016"/>
            <w:shd w:fill="DCE6F1"/>
          </w:tcPr>
          <w:p>
            <w:r>
              <w:rPr>
                <w:b/>
                <w:sz w:val="18"/>
              </w:rPr>
              <w:t>Priority</w:t>
            </w:r>
          </w:p>
        </w:tc>
      </w:tr>
      <w:tr>
        <w:tc>
          <w:tcPr>
            <w:tcW w:type="dxa" w:w="2016"/>
            <w:vAlign w:val="center"/>
          </w:tcPr>
          <w:p>
            <w:r>
              <w:rPr>
                <w:sz w:val="18"/>
              </w:rPr>
              <w:t>F01</w:t>
            </w:r>
          </w:p>
        </w:tc>
        <w:tc>
          <w:tcPr>
            <w:tcW w:type="dxa" w:w="2016"/>
            <w:vAlign w:val="center"/>
          </w:tcPr>
          <w:p>
            <w:r>
              <w:rPr>
                <w:sz w:val="18"/>
              </w:rPr>
              <w:t>[Feature]</w:t>
            </w:r>
          </w:p>
        </w:tc>
        <w:tc>
          <w:tcPr>
            <w:tcW w:type="dxa" w:w="2016"/>
            <w:vAlign w:val="center"/>
          </w:tcPr>
          <w:p>
            <w:r>
              <w:rPr>
                <w:sz w:val="18"/>
              </w:rPr>
              <w:t>[User]</w:t>
            </w:r>
          </w:p>
        </w:tc>
        <w:tc>
          <w:tcPr>
            <w:tcW w:type="dxa" w:w="2016"/>
            <w:vAlign w:val="center"/>
          </w:tcPr>
          <w:p>
            <w:r>
              <w:rPr>
                <w:sz w:val="18"/>
              </w:rPr>
              <w:t>[Purpose]</w:t>
            </w:r>
          </w:p>
        </w:tc>
        <w:tc>
          <w:tcPr>
            <w:tcW w:type="dxa" w:w="2016"/>
            <w:vAlign w:val="center"/>
          </w:tcPr>
          <w:p>
            <w:r>
              <w:rPr>
                <w:sz w:val="18"/>
              </w:rPr>
              <w:t>High</w:t>
            </w:r>
          </w:p>
        </w:tc>
      </w:tr>
      <w:tr>
        <w:tc>
          <w:tcPr>
            <w:tcW w:type="dxa" w:w="2016"/>
            <w:vAlign w:val="center"/>
          </w:tcPr>
          <w:p>
            <w:r>
              <w:rPr>
                <w:sz w:val="18"/>
              </w:rPr>
              <w:t>F02</w:t>
            </w:r>
          </w:p>
        </w:tc>
        <w:tc>
          <w:tcPr>
            <w:tcW w:type="dxa" w:w="2016"/>
            <w:vAlign w:val="center"/>
          </w:tcPr>
          <w:p>
            <w:r>
              <w:rPr>
                <w:sz w:val="18"/>
              </w:rPr>
              <w:t>[Feature]</w:t>
            </w:r>
          </w:p>
        </w:tc>
        <w:tc>
          <w:tcPr>
            <w:tcW w:type="dxa" w:w="2016"/>
            <w:vAlign w:val="center"/>
          </w:tcPr>
          <w:p>
            <w:r>
              <w:rPr>
                <w:sz w:val="18"/>
              </w:rPr>
              <w:t>[User]</w:t>
            </w:r>
          </w:p>
        </w:tc>
        <w:tc>
          <w:tcPr>
            <w:tcW w:type="dxa" w:w="2016"/>
            <w:vAlign w:val="center"/>
          </w:tcPr>
          <w:p>
            <w:r>
              <w:rPr>
                <w:sz w:val="18"/>
              </w:rPr>
              <w:t>[Purpose]</w:t>
            </w:r>
          </w:p>
        </w:tc>
        <w:tc>
          <w:tcPr>
            <w:tcW w:type="dxa" w:w="2016"/>
            <w:vAlign w:val="center"/>
          </w:tcPr>
          <w:p>
            <w:r>
              <w:rPr>
                <w:sz w:val="18"/>
              </w:rPr>
              <w:t>High</w:t>
            </w:r>
          </w:p>
        </w:tc>
      </w:tr>
      <w:tr>
        <w:tc>
          <w:tcPr>
            <w:tcW w:type="dxa" w:w="2016"/>
            <w:vAlign w:val="center"/>
          </w:tcPr>
          <w:p>
            <w:r>
              <w:rPr>
                <w:sz w:val="18"/>
              </w:rPr>
              <w:t>F03</w:t>
            </w:r>
          </w:p>
        </w:tc>
        <w:tc>
          <w:tcPr>
            <w:tcW w:type="dxa" w:w="2016"/>
            <w:vAlign w:val="center"/>
          </w:tcPr>
          <w:p>
            <w:r>
              <w:rPr>
                <w:sz w:val="18"/>
              </w:rPr>
              <w:t>[Feature]</w:t>
            </w:r>
          </w:p>
        </w:tc>
        <w:tc>
          <w:tcPr>
            <w:tcW w:type="dxa" w:w="2016"/>
            <w:vAlign w:val="center"/>
          </w:tcPr>
          <w:p>
            <w:r>
              <w:rPr>
                <w:sz w:val="18"/>
              </w:rPr>
              <w:t>[User]</w:t>
            </w:r>
          </w:p>
        </w:tc>
        <w:tc>
          <w:tcPr>
            <w:tcW w:type="dxa" w:w="2016"/>
            <w:vAlign w:val="center"/>
          </w:tcPr>
          <w:p>
            <w:r>
              <w:rPr>
                <w:sz w:val="18"/>
              </w:rPr>
              <w:t>[Purpose]</w:t>
            </w:r>
          </w:p>
        </w:tc>
        <w:tc>
          <w:tcPr>
            <w:tcW w:type="dxa" w:w="2016"/>
            <w:vAlign w:val="center"/>
          </w:tcPr>
          <w:p>
            <w:r>
              <w:rPr>
                <w:sz w:val="18"/>
              </w:rPr>
              <w:t>Medium</w:t>
            </w:r>
          </w:p>
        </w:tc>
      </w:tr>
      <w:tr>
        <w:tc>
          <w:tcPr>
            <w:tcW w:type="dxa" w:w="2016"/>
            <w:vAlign w:val="center"/>
          </w:tcPr>
          <w:p>
            <w:r>
              <w:rPr>
                <w:sz w:val="18"/>
              </w:rPr>
              <w:t>F04</w:t>
            </w:r>
          </w:p>
        </w:tc>
        <w:tc>
          <w:tcPr>
            <w:tcW w:type="dxa" w:w="2016"/>
            <w:vAlign w:val="center"/>
          </w:tcPr>
          <w:p>
            <w:r>
              <w:rPr>
                <w:sz w:val="18"/>
              </w:rPr>
              <w:t>[Feature]</w:t>
            </w:r>
          </w:p>
        </w:tc>
        <w:tc>
          <w:tcPr>
            <w:tcW w:type="dxa" w:w="2016"/>
            <w:vAlign w:val="center"/>
          </w:tcPr>
          <w:p>
            <w:r>
              <w:rPr>
                <w:sz w:val="18"/>
              </w:rPr>
              <w:t>[User]</w:t>
            </w:r>
          </w:p>
        </w:tc>
        <w:tc>
          <w:tcPr>
            <w:tcW w:type="dxa" w:w="2016"/>
            <w:vAlign w:val="center"/>
          </w:tcPr>
          <w:p>
            <w:r>
              <w:rPr>
                <w:sz w:val="18"/>
              </w:rPr>
              <w:t>[Purpose]</w:t>
            </w:r>
          </w:p>
        </w:tc>
        <w:tc>
          <w:tcPr>
            <w:tcW w:type="dxa" w:w="2016"/>
            <w:vAlign w:val="center"/>
          </w:tcPr>
          <w:p>
            <w:r>
              <w:rPr>
                <w:sz w:val="18"/>
              </w:rPr>
              <w:t>Medium</w:t>
            </w:r>
          </w:p>
        </w:tc>
      </w:tr>
      <w:tr>
        <w:tc>
          <w:tcPr>
            <w:tcW w:type="dxa" w:w="2016"/>
            <w:vAlign w:val="center"/>
          </w:tcPr>
          <w:p>
            <w:r>
              <w:rPr>
                <w:sz w:val="18"/>
              </w:rPr>
              <w:t>F05</w:t>
            </w:r>
          </w:p>
        </w:tc>
        <w:tc>
          <w:tcPr>
            <w:tcW w:type="dxa" w:w="2016"/>
            <w:vAlign w:val="center"/>
          </w:tcPr>
          <w:p>
            <w:r>
              <w:rPr>
                <w:sz w:val="18"/>
              </w:rPr>
              <w:t>[Feature]</w:t>
            </w:r>
          </w:p>
        </w:tc>
        <w:tc>
          <w:tcPr>
            <w:tcW w:type="dxa" w:w="2016"/>
            <w:vAlign w:val="center"/>
          </w:tcPr>
          <w:p>
            <w:r>
              <w:rPr>
                <w:sz w:val="18"/>
              </w:rPr>
              <w:t>[User]</w:t>
            </w:r>
          </w:p>
        </w:tc>
        <w:tc>
          <w:tcPr>
            <w:tcW w:type="dxa" w:w="2016"/>
            <w:vAlign w:val="center"/>
          </w:tcPr>
          <w:p>
            <w:r>
              <w:rPr>
                <w:sz w:val="18"/>
              </w:rPr>
              <w:t>[Purpose]</w:t>
            </w:r>
          </w:p>
        </w:tc>
        <w:tc>
          <w:tcPr>
            <w:tcW w:type="dxa" w:w="2016"/>
            <w:vAlign w:val="center"/>
          </w:tcPr>
          <w:p>
            <w:r>
              <w:rPr>
                <w:sz w:val="18"/>
              </w:rPr>
              <w:t>Low</w:t>
            </w:r>
          </w:p>
        </w:tc>
      </w:tr>
    </w:tbl>
    <w:p/>
    <w:p>
      <w:pPr>
        <w:pStyle w:val="Heading2"/>
      </w:pPr>
      <w:r>
        <w:t>4.3 Proposed Workflow</w:t>
      </w:r>
    </w:p>
    <w:p>
      <w:r>
        <w:t>Recommended diagram: Figure 4.1 – To-Be Workflow: User → Interface → API/Business Logic → Database/Model/External Service → Response → Logging/Monitoring.</w:t>
      </w:r>
    </w:p>
    <w:p>
      <w:pPr>
        <w:pStyle w:val="Heading2"/>
      </w:pPr>
      <w:r>
        <w:t>4.4 Benefits</w:t>
      </w:r>
    </w:p>
    <w:p>
      <w:pPr>
        <w:pStyle w:val="ListBullet"/>
      </w:pPr>
      <w:r>
        <w:t>Reduced manual effort</w:t>
      </w:r>
    </w:p>
    <w:p>
      <w:pPr>
        <w:pStyle w:val="ListBullet"/>
      </w:pPr>
      <w:r>
        <w:t>Improved consistency/accuracy</w:t>
      </w:r>
    </w:p>
    <w:p>
      <w:pPr>
        <w:pStyle w:val="ListBullet"/>
      </w:pPr>
      <w:r>
        <w:t>Centralized data</w:t>
      </w:r>
    </w:p>
    <w:p>
      <w:pPr>
        <w:pStyle w:val="ListBullet"/>
      </w:pPr>
      <w:r>
        <w:t>Faster access/reporting</w:t>
      </w:r>
    </w:p>
    <w:p>
      <w:pPr>
        <w:pStyle w:val="ListBullet"/>
      </w:pPr>
      <w:r>
        <w:t>Improved traceability</w:t>
      </w:r>
    </w:p>
    <w:p>
      <w:pPr>
        <w:pStyle w:val="ListBullet"/>
      </w:pPr>
      <w:r>
        <w:t>Better user experience</w:t>
      </w:r>
    </w:p>
    <w:p>
      <w:pPr>
        <w:pStyle w:val="Heading2"/>
      </w:pPr>
      <w:r>
        <w:t>4.5 Limitations</w:t>
      </w:r>
    </w:p>
    <w:p>
      <w:r>
        <w:t>[State realistic boundaries. Do not claim unlimited scalability or perfect accuracy.]</w:t>
      </w:r>
    </w:p>
    <w:p>
      <w:r>
        <w:br w:type="page"/>
      </w:r>
    </w:p>
    <w:p>
      <w:pPr>
        <w:pStyle w:val="Heading1"/>
      </w:pPr>
      <w:r>
        <w:t>5. Requirements Specification</w:t>
      </w:r>
    </w:p>
    <w:p>
      <w:pPr/>
      <w:r>
        <w:rPr>
          <w:b/>
        </w:rPr>
        <w:t xml:space="preserve">WRITING GUIDE: </w:t>
      </w:r>
      <w:r>
        <w:t>This is one of the most important sections. Each requirement must be testable.</w:t>
      </w:r>
    </w:p>
    <w:p>
      <w:pPr>
        <w:pStyle w:val="Heading2"/>
      </w:pPr>
      <w:r>
        <w:t>5.1 Functional Requirements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ID</w:t>
            </w:r>
          </w:p>
        </w:tc>
        <w:tc>
          <w:tcPr>
            <w:tcW w:type="dxa" w:w="1680"/>
            <w:shd w:fill="DCE6F1"/>
          </w:tcPr>
          <w:p>
            <w:r>
              <w:rPr>
                <w:b/>
                <w:sz w:val="18"/>
              </w:rPr>
              <w:t>Requirement</w:t>
            </w:r>
          </w:p>
        </w:tc>
        <w:tc>
          <w:tcPr>
            <w:tcW w:type="dxa" w:w="1680"/>
            <w:shd w:fill="DCE6F1"/>
          </w:tcPr>
          <w:p>
            <w:r>
              <w:rPr>
                <w:b/>
                <w:sz w:val="18"/>
              </w:rPr>
              <w:t>Actor</w:t>
            </w:r>
          </w:p>
        </w:tc>
        <w:tc>
          <w:tcPr>
            <w:tcW w:type="dxa" w:w="1680"/>
            <w:shd w:fill="DCE6F1"/>
          </w:tcPr>
          <w:p>
            <w:r>
              <w:rPr>
                <w:b/>
                <w:sz w:val="18"/>
              </w:rPr>
              <w:t>Input</w:t>
            </w:r>
          </w:p>
        </w:tc>
        <w:tc>
          <w:tcPr>
            <w:tcW w:type="dxa" w:w="1680"/>
            <w:shd w:fill="DCE6F1"/>
          </w:tcPr>
          <w:p>
            <w:r>
              <w:rPr>
                <w:b/>
                <w:sz w:val="18"/>
              </w:rPr>
              <w:t>Expected Output</w:t>
            </w:r>
          </w:p>
        </w:tc>
        <w:tc>
          <w:tcPr>
            <w:tcW w:type="dxa" w:w="1680"/>
            <w:shd w:fill="DCE6F1"/>
          </w:tcPr>
          <w:p>
            <w:r>
              <w:rPr>
                <w:b/>
                <w:sz w:val="18"/>
              </w:rPr>
              <w:t>Priority</w:t>
            </w:r>
          </w:p>
        </w:tc>
      </w:tr>
      <w:tr>
        <w:tc>
          <w:tcPr>
            <w:tcW w:type="dxa" w:w="1680"/>
            <w:vAlign w:val="center"/>
          </w:tcPr>
          <w:p>
            <w:r>
              <w:rPr>
                <w:sz w:val="18"/>
              </w:rPr>
              <w:t>FR-01</w:t>
            </w:r>
          </w:p>
        </w:tc>
        <w:tc>
          <w:tcPr>
            <w:tcW w:type="dxa" w:w="1680"/>
            <w:vAlign w:val="center"/>
          </w:tcPr>
          <w:p>
            <w:r>
              <w:rPr>
                <w:sz w:val="18"/>
              </w:rPr>
              <w:t>The system shall [action].</w:t>
            </w:r>
          </w:p>
        </w:tc>
        <w:tc>
          <w:tcPr>
            <w:tcW w:type="dxa" w:w="1680"/>
            <w:vAlign w:val="center"/>
          </w:tcPr>
          <w:p>
            <w:r>
              <w:rPr>
                <w:sz w:val="18"/>
              </w:rPr>
              <w:t>[Actor]</w:t>
            </w:r>
          </w:p>
        </w:tc>
        <w:tc>
          <w:tcPr>
            <w:tcW w:type="dxa" w:w="1680"/>
            <w:vAlign w:val="center"/>
          </w:tcPr>
          <w:p>
            <w:r>
              <w:rPr>
                <w:sz w:val="18"/>
              </w:rPr>
              <w:t>[Input]</w:t>
            </w:r>
          </w:p>
        </w:tc>
        <w:tc>
          <w:tcPr>
            <w:tcW w:type="dxa" w:w="1680"/>
            <w:vAlign w:val="center"/>
          </w:tcPr>
          <w:p>
            <w:r>
              <w:rPr>
                <w:sz w:val="18"/>
              </w:rPr>
              <w:t>[Output]</w:t>
            </w:r>
          </w:p>
        </w:tc>
        <w:tc>
          <w:tcPr>
            <w:tcW w:type="dxa" w:w="1680"/>
            <w:vAlign w:val="center"/>
          </w:tcPr>
          <w:p>
            <w:r>
              <w:rPr>
                <w:sz w:val="18"/>
              </w:rPr>
              <w:t>High</w:t>
            </w:r>
          </w:p>
        </w:tc>
      </w:tr>
      <w:tr>
        <w:tc>
          <w:tcPr>
            <w:tcW w:type="dxa" w:w="1680"/>
            <w:vAlign w:val="center"/>
          </w:tcPr>
          <w:p>
            <w:r>
              <w:rPr>
                <w:sz w:val="18"/>
              </w:rPr>
              <w:t>FR-02</w:t>
            </w:r>
          </w:p>
        </w:tc>
        <w:tc>
          <w:tcPr>
            <w:tcW w:type="dxa" w:w="1680"/>
            <w:vAlign w:val="center"/>
          </w:tcPr>
          <w:p>
            <w:r>
              <w:rPr>
                <w:sz w:val="18"/>
              </w:rPr>
              <w:t>The system shall [action].</w:t>
            </w:r>
          </w:p>
        </w:tc>
        <w:tc>
          <w:tcPr>
            <w:tcW w:type="dxa" w:w="1680"/>
            <w:vAlign w:val="center"/>
          </w:tcPr>
          <w:p>
            <w:r>
              <w:rPr>
                <w:sz w:val="18"/>
              </w:rPr>
              <w:t>[Actor]</w:t>
            </w:r>
          </w:p>
        </w:tc>
        <w:tc>
          <w:tcPr>
            <w:tcW w:type="dxa" w:w="1680"/>
            <w:vAlign w:val="center"/>
          </w:tcPr>
          <w:p>
            <w:r>
              <w:rPr>
                <w:sz w:val="18"/>
              </w:rPr>
              <w:t>[Input]</w:t>
            </w:r>
          </w:p>
        </w:tc>
        <w:tc>
          <w:tcPr>
            <w:tcW w:type="dxa" w:w="1680"/>
            <w:vAlign w:val="center"/>
          </w:tcPr>
          <w:p>
            <w:r>
              <w:rPr>
                <w:sz w:val="18"/>
              </w:rPr>
              <w:t>[Output]</w:t>
            </w:r>
          </w:p>
        </w:tc>
        <w:tc>
          <w:tcPr>
            <w:tcW w:type="dxa" w:w="1680"/>
            <w:vAlign w:val="center"/>
          </w:tcPr>
          <w:p>
            <w:r>
              <w:rPr>
                <w:sz w:val="18"/>
              </w:rPr>
              <w:t>High</w:t>
            </w:r>
          </w:p>
        </w:tc>
      </w:tr>
      <w:tr>
        <w:tc>
          <w:tcPr>
            <w:tcW w:type="dxa" w:w="1680"/>
            <w:vAlign w:val="center"/>
          </w:tcPr>
          <w:p>
            <w:r>
              <w:rPr>
                <w:sz w:val="18"/>
              </w:rPr>
              <w:t>FR-03</w:t>
            </w:r>
          </w:p>
        </w:tc>
        <w:tc>
          <w:tcPr>
            <w:tcW w:type="dxa" w:w="1680"/>
            <w:vAlign w:val="center"/>
          </w:tcPr>
          <w:p>
            <w:r>
              <w:rPr>
                <w:sz w:val="18"/>
              </w:rPr>
              <w:t>The system shall [action].</w:t>
            </w:r>
          </w:p>
        </w:tc>
        <w:tc>
          <w:tcPr>
            <w:tcW w:type="dxa" w:w="1680"/>
            <w:vAlign w:val="center"/>
          </w:tcPr>
          <w:p>
            <w:r>
              <w:rPr>
                <w:sz w:val="18"/>
              </w:rPr>
              <w:t>[Actor]</w:t>
            </w:r>
          </w:p>
        </w:tc>
        <w:tc>
          <w:tcPr>
            <w:tcW w:type="dxa" w:w="1680"/>
            <w:vAlign w:val="center"/>
          </w:tcPr>
          <w:p>
            <w:r>
              <w:rPr>
                <w:sz w:val="18"/>
              </w:rPr>
              <w:t>[Input]</w:t>
            </w:r>
          </w:p>
        </w:tc>
        <w:tc>
          <w:tcPr>
            <w:tcW w:type="dxa" w:w="1680"/>
            <w:vAlign w:val="center"/>
          </w:tcPr>
          <w:p>
            <w:r>
              <w:rPr>
                <w:sz w:val="18"/>
              </w:rPr>
              <w:t>[Output]</w:t>
            </w:r>
          </w:p>
        </w:tc>
        <w:tc>
          <w:tcPr>
            <w:tcW w:type="dxa" w:w="1680"/>
            <w:vAlign w:val="center"/>
          </w:tcPr>
          <w:p>
            <w:r>
              <w:rPr>
                <w:sz w:val="18"/>
              </w:rPr>
              <w:t>Medium</w:t>
            </w:r>
          </w:p>
        </w:tc>
      </w:tr>
      <w:tr>
        <w:tc>
          <w:tcPr>
            <w:tcW w:type="dxa" w:w="1680"/>
            <w:vAlign w:val="center"/>
          </w:tcPr>
          <w:p>
            <w:r>
              <w:rPr>
                <w:sz w:val="18"/>
              </w:rPr>
              <w:t>FR-04</w:t>
            </w:r>
          </w:p>
        </w:tc>
        <w:tc>
          <w:tcPr>
            <w:tcW w:type="dxa" w:w="1680"/>
            <w:vAlign w:val="center"/>
          </w:tcPr>
          <w:p>
            <w:r>
              <w:rPr>
                <w:sz w:val="18"/>
              </w:rPr>
              <w:t>The system shall [action].</w:t>
            </w:r>
          </w:p>
        </w:tc>
        <w:tc>
          <w:tcPr>
            <w:tcW w:type="dxa" w:w="1680"/>
            <w:vAlign w:val="center"/>
          </w:tcPr>
          <w:p>
            <w:r>
              <w:rPr>
                <w:sz w:val="18"/>
              </w:rPr>
              <w:t>[Actor]</w:t>
            </w:r>
          </w:p>
        </w:tc>
        <w:tc>
          <w:tcPr>
            <w:tcW w:type="dxa" w:w="1680"/>
            <w:vAlign w:val="center"/>
          </w:tcPr>
          <w:p>
            <w:r>
              <w:rPr>
                <w:sz w:val="18"/>
              </w:rPr>
              <w:t>[Input]</w:t>
            </w:r>
          </w:p>
        </w:tc>
        <w:tc>
          <w:tcPr>
            <w:tcW w:type="dxa" w:w="1680"/>
            <w:vAlign w:val="center"/>
          </w:tcPr>
          <w:p>
            <w:r>
              <w:rPr>
                <w:sz w:val="18"/>
              </w:rPr>
              <w:t>[Output]</w:t>
            </w:r>
          </w:p>
        </w:tc>
        <w:tc>
          <w:tcPr>
            <w:tcW w:type="dxa" w:w="1680"/>
            <w:vAlign w:val="center"/>
          </w:tcPr>
          <w:p>
            <w:r>
              <w:rPr>
                <w:sz w:val="18"/>
              </w:rPr>
              <w:t>Medium</w:t>
            </w:r>
          </w:p>
        </w:tc>
      </w:tr>
    </w:tbl>
    <w:p/>
    <w:p>
      <w:pPr>
        <w:pStyle w:val="Heading2"/>
      </w:pPr>
      <w:r>
        <w:t>5.2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rPr>
                <w:b/>
                <w:sz w:val="18"/>
              </w:rPr>
              <w:t>Category</w:t>
            </w:r>
          </w:p>
        </w:tc>
        <w:tc>
          <w:tcPr>
            <w:tcW w:type="dxa" w:w="3360"/>
            <w:shd w:fill="DCE6F1"/>
          </w:tcPr>
          <w:p>
            <w:r>
              <w:rPr>
                <w:b/>
                <w:sz w:val="18"/>
              </w:rPr>
              <w:t>Requirement</w:t>
            </w:r>
          </w:p>
        </w:tc>
        <w:tc>
          <w:tcPr>
            <w:tcW w:type="dxa" w:w="3360"/>
            <w:shd w:fill="DCE6F1"/>
          </w:tcPr>
          <w:p>
            <w:r>
              <w:rPr>
                <w:b/>
                <w:sz w:val="18"/>
              </w:rPr>
              <w:t>Measurement / Target</w:t>
            </w:r>
          </w:p>
        </w:tc>
      </w:tr>
      <w:tr>
        <w:tc>
          <w:tcPr>
            <w:tcW w:type="dxa" w:w="3360"/>
            <w:vAlign w:val="center"/>
          </w:tcPr>
          <w:p>
            <w:r>
              <w:rPr>
                <w:sz w:val="18"/>
              </w:rPr>
              <w:t>Performance</w:t>
            </w:r>
          </w:p>
        </w:tc>
        <w:tc>
          <w:tcPr>
            <w:tcW w:type="dxa" w:w="3360"/>
            <w:vAlign w:val="center"/>
          </w:tcPr>
          <w:p>
            <w:r>
              <w:rPr>
                <w:sz w:val="18"/>
              </w:rPr>
              <w:t>[Response time / throughput]</w:t>
            </w:r>
          </w:p>
        </w:tc>
        <w:tc>
          <w:tcPr>
            <w:tcW w:type="dxa" w:w="3360"/>
            <w:vAlign w:val="center"/>
          </w:tcPr>
          <w:p>
            <w:r>
              <w:rPr>
                <w:sz w:val="18"/>
              </w:rPr>
              <w:t>[Target]</w:t>
            </w:r>
          </w:p>
        </w:tc>
      </w:tr>
      <w:tr>
        <w:tc>
          <w:tcPr>
            <w:tcW w:type="dxa" w:w="3360"/>
            <w:vAlign w:val="center"/>
          </w:tcPr>
          <w:p>
            <w:r>
              <w:rPr>
                <w:sz w:val="18"/>
              </w:rPr>
              <w:t>Security</w:t>
            </w:r>
          </w:p>
        </w:tc>
        <w:tc>
          <w:tcPr>
            <w:tcW w:type="dxa" w:w="3360"/>
            <w:vAlign w:val="center"/>
          </w:tcPr>
          <w:p>
            <w:r>
              <w:rPr>
                <w:sz w:val="18"/>
              </w:rPr>
              <w:t>[Authentication / authorization]</w:t>
            </w:r>
          </w:p>
        </w:tc>
        <w:tc>
          <w:tcPr>
            <w:tcW w:type="dxa" w:w="3360"/>
            <w:vAlign w:val="center"/>
          </w:tcPr>
          <w:p>
            <w:r>
              <w:rPr>
                <w:sz w:val="18"/>
              </w:rPr>
              <w:t>[Target]</w:t>
            </w:r>
          </w:p>
        </w:tc>
      </w:tr>
      <w:tr>
        <w:tc>
          <w:tcPr>
            <w:tcW w:type="dxa" w:w="3360"/>
            <w:vAlign w:val="center"/>
          </w:tcPr>
          <w:p>
            <w:r>
              <w:rPr>
                <w:sz w:val="18"/>
              </w:rPr>
              <w:t>Availability</w:t>
            </w:r>
          </w:p>
        </w:tc>
        <w:tc>
          <w:tcPr>
            <w:tcW w:type="dxa" w:w="3360"/>
            <w:vAlign w:val="center"/>
          </w:tcPr>
          <w:p>
            <w:r>
              <w:rPr>
                <w:sz w:val="18"/>
              </w:rPr>
              <w:t>[Availability requirement]</w:t>
            </w:r>
          </w:p>
        </w:tc>
        <w:tc>
          <w:tcPr>
            <w:tcW w:type="dxa" w:w="3360"/>
            <w:vAlign w:val="center"/>
          </w:tcPr>
          <w:p>
            <w:r>
              <w:rPr>
                <w:sz w:val="18"/>
              </w:rPr>
              <w:t>[Target]</w:t>
            </w:r>
          </w:p>
        </w:tc>
      </w:tr>
      <w:tr>
        <w:tc>
          <w:tcPr>
            <w:tcW w:type="dxa" w:w="3360"/>
            <w:vAlign w:val="center"/>
          </w:tcPr>
          <w:p>
            <w:r>
              <w:rPr>
                <w:sz w:val="18"/>
              </w:rPr>
              <w:t>Usability</w:t>
            </w:r>
          </w:p>
        </w:tc>
        <w:tc>
          <w:tcPr>
            <w:tcW w:type="dxa" w:w="3360"/>
            <w:vAlign w:val="center"/>
          </w:tcPr>
          <w:p>
            <w:r>
              <w:rPr>
                <w:sz w:val="18"/>
              </w:rPr>
              <w:t>[Ease-of-use requirement]</w:t>
            </w:r>
          </w:p>
        </w:tc>
        <w:tc>
          <w:tcPr>
            <w:tcW w:type="dxa" w:w="3360"/>
            <w:vAlign w:val="center"/>
          </w:tcPr>
          <w:p>
            <w:r>
              <w:rPr>
                <w:sz w:val="18"/>
              </w:rPr>
              <w:t>[Target]</w:t>
            </w:r>
          </w:p>
        </w:tc>
      </w:tr>
      <w:tr>
        <w:tc>
          <w:tcPr>
            <w:tcW w:type="dxa" w:w="3360"/>
            <w:vAlign w:val="center"/>
          </w:tcPr>
          <w:p>
            <w:r>
              <w:rPr>
                <w:sz w:val="18"/>
              </w:rPr>
              <w:t>Scalability</w:t>
            </w:r>
          </w:p>
        </w:tc>
        <w:tc>
          <w:tcPr>
            <w:tcW w:type="dxa" w:w="3360"/>
            <w:vAlign w:val="center"/>
          </w:tcPr>
          <w:p>
            <w:r>
              <w:rPr>
                <w:sz w:val="18"/>
              </w:rPr>
              <w:t>[Expected load]</w:t>
            </w:r>
          </w:p>
        </w:tc>
        <w:tc>
          <w:tcPr>
            <w:tcW w:type="dxa" w:w="3360"/>
            <w:vAlign w:val="center"/>
          </w:tcPr>
          <w:p>
            <w:r>
              <w:rPr>
                <w:sz w:val="18"/>
              </w:rPr>
              <w:t>[Target]</w:t>
            </w:r>
          </w:p>
        </w:tc>
      </w:tr>
      <w:tr>
        <w:tc>
          <w:tcPr>
            <w:tcW w:type="dxa" w:w="3360"/>
            <w:vAlign w:val="center"/>
          </w:tcPr>
          <w:p>
            <w:r>
              <w:rPr>
                <w:sz w:val="18"/>
              </w:rPr>
              <w:t>Maintainability</w:t>
            </w:r>
          </w:p>
        </w:tc>
        <w:tc>
          <w:tcPr>
            <w:tcW w:type="dxa" w:w="3360"/>
            <w:vAlign w:val="center"/>
          </w:tcPr>
          <w:p>
            <w:r>
              <w:rPr>
                <w:sz w:val="18"/>
              </w:rPr>
              <w:t>[Code/documentation standard]</w:t>
            </w:r>
          </w:p>
        </w:tc>
        <w:tc>
          <w:tcPr>
            <w:tcW w:type="dxa" w:w="3360"/>
            <w:vAlign w:val="center"/>
          </w:tcPr>
          <w:p>
            <w:r>
              <w:rPr>
                <w:sz w:val="18"/>
              </w:rPr>
              <w:t>[Target]</w:t>
            </w:r>
          </w:p>
        </w:tc>
      </w:tr>
    </w:tbl>
    <w:p/>
    <w:p>
      <w:pPr>
        <w:pStyle w:val="Heading2"/>
      </w:pPr>
      <w:r>
        <w:t>5.3 Business Rules</w:t>
      </w:r>
    </w:p>
    <w:p>
      <w:r>
        <w:t>[List rules such as eligibility, validation, workflow conditions, calculation rules, access restrictions.]</w:t>
      </w:r>
    </w:p>
    <w:p>
      <w:pPr>
        <w:pStyle w:val="Heading2"/>
      </w:pPr>
      <w:r>
        <w:t>5.4 Constraints</w:t>
      </w:r>
    </w:p>
    <w:p>
      <w:pPr>
        <w:pStyle w:val="ListBullet"/>
      </w:pPr>
      <w:r>
        <w:t>Time</w:t>
      </w:r>
    </w:p>
    <w:p>
      <w:pPr>
        <w:pStyle w:val="ListBullet"/>
      </w:pPr>
      <w:r>
        <w:t>Budget</w:t>
      </w:r>
    </w:p>
    <w:p>
      <w:pPr>
        <w:pStyle w:val="ListBullet"/>
      </w:pPr>
      <w:r>
        <w:t>Hardware</w:t>
      </w:r>
    </w:p>
    <w:p>
      <w:pPr>
        <w:pStyle w:val="ListBullet"/>
      </w:pPr>
      <w:r>
        <w:t>Software licenses</w:t>
      </w:r>
    </w:p>
    <w:p>
      <w:pPr>
        <w:pStyle w:val="ListBullet"/>
      </w:pPr>
      <w:r>
        <w:t>Data availability</w:t>
      </w:r>
    </w:p>
    <w:p>
      <w:pPr>
        <w:pStyle w:val="ListBullet"/>
      </w:pPr>
      <w:r>
        <w:t>Internet/network dependency</w:t>
      </w:r>
    </w:p>
    <w:p>
      <w:pPr>
        <w:pStyle w:val="ListBullet"/>
      </w:pPr>
      <w:r>
        <w:t>Academic/project scope</w:t>
      </w:r>
    </w:p>
    <w:p>
      <w:pPr>
        <w:pStyle w:val="Heading2"/>
      </w:pPr>
      <w:r>
        <w:t>5.5 Requirement Traceability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Req ID</w:t>
            </w:r>
          </w:p>
        </w:tc>
        <w:tc>
          <w:tcPr>
            <w:tcW w:type="dxa" w:w="2016"/>
            <w:shd w:fill="DCE6F1"/>
          </w:tcPr>
          <w:p>
            <w:r>
              <w:rPr>
                <w:b/>
                <w:sz w:val="18"/>
              </w:rPr>
              <w:t>Design Module</w:t>
            </w:r>
          </w:p>
        </w:tc>
        <w:tc>
          <w:tcPr>
            <w:tcW w:type="dxa" w:w="2016"/>
            <w:shd w:fill="DCE6F1"/>
          </w:tcPr>
          <w:p>
            <w:r>
              <w:rPr>
                <w:b/>
                <w:sz w:val="18"/>
              </w:rPr>
              <w:t>Implementation</w:t>
            </w:r>
          </w:p>
        </w:tc>
        <w:tc>
          <w:tcPr>
            <w:tcW w:type="dxa" w:w="2016"/>
            <w:shd w:fill="DCE6F1"/>
          </w:tcPr>
          <w:p>
            <w:r>
              <w:rPr>
                <w:b/>
                <w:sz w:val="18"/>
              </w:rPr>
              <w:t>Test Case</w:t>
            </w:r>
          </w:p>
        </w:tc>
        <w:tc>
          <w:tcPr>
            <w:tcW w:type="dxa" w:w="2016"/>
            <w:shd w:fill="DCE6F1"/>
          </w:tcPr>
          <w:p>
            <w:r>
              <w:rPr>
                <w:b/>
                <w:sz w:val="18"/>
              </w:rPr>
              <w:t>Status</w:t>
            </w:r>
          </w:p>
        </w:tc>
      </w:tr>
      <w:tr>
        <w:tc>
          <w:tcPr>
            <w:tcW w:type="dxa" w:w="2016"/>
            <w:vAlign w:val="center"/>
          </w:tcPr>
          <w:p>
            <w:r>
              <w:rPr>
                <w:sz w:val="18"/>
              </w:rPr>
              <w:t>FR-01</w:t>
            </w:r>
          </w:p>
        </w:tc>
        <w:tc>
          <w:tcPr>
            <w:tcW w:type="dxa" w:w="2016"/>
            <w:vAlign w:val="center"/>
          </w:tcPr>
          <w:p>
            <w:r>
              <w:rPr>
                <w:sz w:val="18"/>
              </w:rPr>
              <w:t>[Module]</w:t>
            </w:r>
          </w:p>
        </w:tc>
        <w:tc>
          <w:tcPr>
            <w:tcW w:type="dxa" w:w="2016"/>
            <w:vAlign w:val="center"/>
          </w:tcPr>
          <w:p>
            <w:r>
              <w:rPr>
                <w:sz w:val="18"/>
              </w:rPr>
              <w:t>[File/component]</w:t>
            </w:r>
          </w:p>
        </w:tc>
        <w:tc>
          <w:tcPr>
            <w:tcW w:type="dxa" w:w="2016"/>
            <w:vAlign w:val="center"/>
          </w:tcPr>
          <w:p>
            <w:r>
              <w:rPr>
                <w:sz w:val="18"/>
              </w:rPr>
              <w:t>TC-01</w:t>
            </w:r>
          </w:p>
        </w:tc>
        <w:tc>
          <w:tcPr>
            <w:tcW w:type="dxa" w:w="2016"/>
            <w:vAlign w:val="center"/>
          </w:tcPr>
          <w:p>
            <w:r>
              <w:rPr>
                <w:sz w:val="18"/>
              </w:rPr>
              <w:t>Planned</w:t>
            </w:r>
          </w:p>
        </w:tc>
      </w:tr>
      <w:tr>
        <w:tc>
          <w:tcPr>
            <w:tcW w:type="dxa" w:w="2016"/>
            <w:vAlign w:val="center"/>
          </w:tcPr>
          <w:p>
            <w:r>
              <w:rPr>
                <w:sz w:val="18"/>
              </w:rPr>
              <w:t>FR-02</w:t>
            </w:r>
          </w:p>
        </w:tc>
        <w:tc>
          <w:tcPr>
            <w:tcW w:type="dxa" w:w="2016"/>
            <w:vAlign w:val="center"/>
          </w:tcPr>
          <w:p>
            <w:r>
              <w:rPr>
                <w:sz w:val="18"/>
              </w:rPr>
              <w:t>[Module]</w:t>
            </w:r>
          </w:p>
        </w:tc>
        <w:tc>
          <w:tcPr>
            <w:tcW w:type="dxa" w:w="2016"/>
            <w:vAlign w:val="center"/>
          </w:tcPr>
          <w:p>
            <w:r>
              <w:rPr>
                <w:sz w:val="18"/>
              </w:rPr>
              <w:t>[File/component]</w:t>
            </w:r>
          </w:p>
        </w:tc>
        <w:tc>
          <w:tcPr>
            <w:tcW w:type="dxa" w:w="2016"/>
            <w:vAlign w:val="center"/>
          </w:tcPr>
          <w:p>
            <w:r>
              <w:rPr>
                <w:sz w:val="18"/>
              </w:rPr>
              <w:t>TC-02</w:t>
            </w:r>
          </w:p>
        </w:tc>
        <w:tc>
          <w:tcPr>
            <w:tcW w:type="dxa" w:w="2016"/>
            <w:vAlign w:val="center"/>
          </w:tcPr>
          <w:p>
            <w:r>
              <w:rPr>
                <w:sz w:val="18"/>
              </w:rPr>
              <w:t>Planned</w:t>
            </w:r>
          </w:p>
        </w:tc>
      </w:tr>
    </w:tbl>
    <w:p/>
    <w:p>
      <w:r>
        <w:br w:type="page"/>
      </w:r>
    </w:p>
    <w:p>
      <w:pPr>
        <w:pStyle w:val="Heading1"/>
      </w:pPr>
      <w:r>
        <w:t>6. Stakeholders, Users and Use Cases</w:t>
      </w:r>
    </w:p>
    <w:p>
      <w:pPr/>
      <w:r>
        <w:rPr>
          <w:b/>
        </w:rPr>
        <w:t xml:space="preserve">WRITING GUIDE: </w:t>
      </w:r>
      <w:r>
        <w:t>Recommended diagrams: stakeholder map and UML use-case diagram.</w:t>
      </w:r>
    </w:p>
    <w:p>
      <w:pPr>
        <w:pStyle w:val="Heading2"/>
      </w:pPr>
      <w:r>
        <w:t>6.1 Stakeholder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Stakeholder</w:t>
            </w:r>
          </w:p>
        </w:tc>
        <w:tc>
          <w:tcPr>
            <w:tcW w:type="dxa" w:w="2016"/>
            <w:shd w:fill="DCE6F1"/>
          </w:tcPr>
          <w:p>
            <w:r>
              <w:rPr>
                <w:b/>
                <w:sz w:val="18"/>
              </w:rPr>
              <w:t>Interest</w:t>
            </w:r>
          </w:p>
        </w:tc>
        <w:tc>
          <w:tcPr>
            <w:tcW w:type="dxa" w:w="2016"/>
            <w:shd w:fill="DCE6F1"/>
          </w:tcPr>
          <w:p>
            <w:r>
              <w:rPr>
                <w:b/>
                <w:sz w:val="18"/>
              </w:rPr>
              <w:t>Influence</w:t>
            </w:r>
          </w:p>
        </w:tc>
        <w:tc>
          <w:tcPr>
            <w:tcW w:type="dxa" w:w="2016"/>
            <w:shd w:fill="DCE6F1"/>
          </w:tcPr>
          <w:p>
            <w:r>
              <w:rPr>
                <w:b/>
                <w:sz w:val="18"/>
              </w:rPr>
              <w:t>Need</w:t>
            </w:r>
          </w:p>
        </w:tc>
        <w:tc>
          <w:tcPr>
            <w:tcW w:type="dxa" w:w="2016"/>
            <w:shd w:fill="DCE6F1"/>
          </w:tcPr>
          <w:p>
            <w:r>
              <w:rPr>
                <w:b/>
                <w:sz w:val="18"/>
              </w:rPr>
              <w:t>Interaction</w:t>
            </w:r>
          </w:p>
        </w:tc>
      </w:tr>
      <w:tr>
        <w:tc>
          <w:tcPr>
            <w:tcW w:type="dxa" w:w="2016"/>
            <w:vAlign w:val="center"/>
          </w:tcPr>
          <w:p>
            <w:r>
              <w:rPr>
                <w:sz w:val="18"/>
              </w:rPr>
              <w:t>End User</w:t>
            </w:r>
          </w:p>
        </w:tc>
        <w:tc>
          <w:tcPr>
            <w:tcW w:type="dxa" w:w="2016"/>
            <w:vAlign w:val="center"/>
          </w:tcPr>
          <w:p>
            <w:r>
              <w:rPr>
                <w:sz w:val="18"/>
              </w:rPr>
              <w:t>[Interest]</w:t>
            </w:r>
          </w:p>
        </w:tc>
        <w:tc>
          <w:tcPr>
            <w:tcW w:type="dxa" w:w="2016"/>
            <w:vAlign w:val="center"/>
          </w:tcPr>
          <w:p>
            <w:r>
              <w:rPr>
                <w:sz w:val="18"/>
              </w:rPr>
              <w:t>High/Med/Low</w:t>
            </w:r>
          </w:p>
        </w:tc>
        <w:tc>
          <w:tcPr>
            <w:tcW w:type="dxa" w:w="2016"/>
            <w:vAlign w:val="center"/>
          </w:tcPr>
          <w:p>
            <w:r>
              <w:rPr>
                <w:sz w:val="18"/>
              </w:rPr>
              <w:t>[Need]</w:t>
            </w:r>
          </w:p>
        </w:tc>
        <w:tc>
          <w:tcPr>
            <w:tcW w:type="dxa" w:w="2016"/>
            <w:vAlign w:val="center"/>
          </w:tcPr>
          <w:p>
            <w:r>
              <w:rPr>
                <w:sz w:val="18"/>
              </w:rPr>
              <w:t>[Interaction]</w:t>
            </w:r>
          </w:p>
        </w:tc>
      </w:tr>
      <w:tr>
        <w:tc>
          <w:tcPr>
            <w:tcW w:type="dxa" w:w="2016"/>
            <w:vAlign w:val="center"/>
          </w:tcPr>
          <w:p>
            <w:r>
              <w:rPr>
                <w:sz w:val="18"/>
              </w:rPr>
              <w:t>Administrator</w:t>
            </w:r>
          </w:p>
        </w:tc>
        <w:tc>
          <w:tcPr>
            <w:tcW w:type="dxa" w:w="2016"/>
            <w:vAlign w:val="center"/>
          </w:tcPr>
          <w:p>
            <w:r>
              <w:rPr>
                <w:sz w:val="18"/>
              </w:rPr>
              <w:t>[Interest]</w:t>
            </w:r>
          </w:p>
        </w:tc>
        <w:tc>
          <w:tcPr>
            <w:tcW w:type="dxa" w:w="2016"/>
            <w:vAlign w:val="center"/>
          </w:tcPr>
          <w:p>
            <w:r>
              <w:rPr>
                <w:sz w:val="18"/>
              </w:rPr>
              <w:t>High/Med/Low</w:t>
            </w:r>
          </w:p>
        </w:tc>
        <w:tc>
          <w:tcPr>
            <w:tcW w:type="dxa" w:w="2016"/>
            <w:vAlign w:val="center"/>
          </w:tcPr>
          <w:p>
            <w:r>
              <w:rPr>
                <w:sz w:val="18"/>
              </w:rPr>
              <w:t>[Need]</w:t>
            </w:r>
          </w:p>
        </w:tc>
        <w:tc>
          <w:tcPr>
            <w:tcW w:type="dxa" w:w="2016"/>
            <w:vAlign w:val="center"/>
          </w:tcPr>
          <w:p>
            <w:r>
              <w:rPr>
                <w:sz w:val="18"/>
              </w:rPr>
              <w:t>[Interaction]</w:t>
            </w:r>
          </w:p>
        </w:tc>
      </w:tr>
      <w:tr>
        <w:tc>
          <w:tcPr>
            <w:tcW w:type="dxa" w:w="2016"/>
            <w:vAlign w:val="center"/>
          </w:tcPr>
          <w:p>
            <w:r>
              <w:rPr>
                <w:sz w:val="18"/>
              </w:rPr>
              <w:t>Guide/Reviewer</w:t>
            </w:r>
          </w:p>
        </w:tc>
        <w:tc>
          <w:tcPr>
            <w:tcW w:type="dxa" w:w="2016"/>
            <w:vAlign w:val="center"/>
          </w:tcPr>
          <w:p>
            <w:r>
              <w:rPr>
                <w:sz w:val="18"/>
              </w:rPr>
              <w:t>[Interest]</w:t>
            </w:r>
          </w:p>
        </w:tc>
        <w:tc>
          <w:tcPr>
            <w:tcW w:type="dxa" w:w="2016"/>
            <w:vAlign w:val="center"/>
          </w:tcPr>
          <w:p>
            <w:r>
              <w:rPr>
                <w:sz w:val="18"/>
              </w:rPr>
              <w:t>High/Med/Low</w:t>
            </w:r>
          </w:p>
        </w:tc>
        <w:tc>
          <w:tcPr>
            <w:tcW w:type="dxa" w:w="2016"/>
            <w:vAlign w:val="center"/>
          </w:tcPr>
          <w:p>
            <w:r>
              <w:rPr>
                <w:sz w:val="18"/>
              </w:rPr>
              <w:t>[Need]</w:t>
            </w:r>
          </w:p>
        </w:tc>
        <w:tc>
          <w:tcPr>
            <w:tcW w:type="dxa" w:w="2016"/>
            <w:vAlign w:val="center"/>
          </w:tcPr>
          <w:p>
            <w:r>
              <w:rPr>
                <w:sz w:val="18"/>
              </w:rPr>
              <w:t>[Interaction]</w:t>
            </w:r>
          </w:p>
        </w:tc>
      </w:tr>
      <w:tr>
        <w:tc>
          <w:tcPr>
            <w:tcW w:type="dxa" w:w="2016"/>
            <w:vAlign w:val="center"/>
          </w:tcPr>
          <w:p>
            <w:r>
              <w:rPr>
                <w:sz w:val="18"/>
              </w:rPr>
              <w:t>External System</w:t>
            </w:r>
          </w:p>
        </w:tc>
        <w:tc>
          <w:tcPr>
            <w:tcW w:type="dxa" w:w="2016"/>
            <w:vAlign w:val="center"/>
          </w:tcPr>
          <w:p>
            <w:r>
              <w:rPr>
                <w:sz w:val="18"/>
              </w:rPr>
              <w:t>[Interest]</w:t>
            </w:r>
          </w:p>
        </w:tc>
        <w:tc>
          <w:tcPr>
            <w:tcW w:type="dxa" w:w="2016"/>
            <w:vAlign w:val="center"/>
          </w:tcPr>
          <w:p>
            <w:r>
              <w:rPr>
                <w:sz w:val="18"/>
              </w:rPr>
              <w:t>High/Med/Low</w:t>
            </w:r>
          </w:p>
        </w:tc>
        <w:tc>
          <w:tcPr>
            <w:tcW w:type="dxa" w:w="2016"/>
            <w:vAlign w:val="center"/>
          </w:tcPr>
          <w:p>
            <w:r>
              <w:rPr>
                <w:sz w:val="18"/>
              </w:rPr>
              <w:t>[Need]</w:t>
            </w:r>
          </w:p>
        </w:tc>
        <w:tc>
          <w:tcPr>
            <w:tcW w:type="dxa" w:w="2016"/>
            <w:vAlign w:val="center"/>
          </w:tcPr>
          <w:p>
            <w:r>
              <w:rPr>
                <w:sz w:val="18"/>
              </w:rPr>
              <w:t>[Interaction]</w:t>
            </w:r>
          </w:p>
        </w:tc>
      </w:tr>
    </w:tbl>
    <w:p/>
    <w:p>
      <w:pPr>
        <w:pStyle w:val="Heading2"/>
      </w:pPr>
      <w:r>
        <w:t>6.2 User Roles and Permissions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Role</w:t>
            </w:r>
          </w:p>
        </w:tc>
        <w:tc>
          <w:tcPr>
            <w:tcW w:type="dxa" w:w="1680"/>
            <w:shd w:fill="DCE6F1"/>
          </w:tcPr>
          <w:p>
            <w:r>
              <w:rPr>
                <w:b/>
                <w:sz w:val="18"/>
              </w:rPr>
              <w:t>View</w:t>
            </w:r>
          </w:p>
        </w:tc>
        <w:tc>
          <w:tcPr>
            <w:tcW w:type="dxa" w:w="1680"/>
            <w:shd w:fill="DCE6F1"/>
          </w:tcPr>
          <w:p>
            <w:r>
              <w:rPr>
                <w:b/>
                <w:sz w:val="18"/>
              </w:rPr>
              <w:t>Create</w:t>
            </w:r>
          </w:p>
        </w:tc>
        <w:tc>
          <w:tcPr>
            <w:tcW w:type="dxa" w:w="1680"/>
            <w:shd w:fill="DCE6F1"/>
          </w:tcPr>
          <w:p>
            <w:r>
              <w:rPr>
                <w:b/>
                <w:sz w:val="18"/>
              </w:rPr>
              <w:t>Update</w:t>
            </w:r>
          </w:p>
        </w:tc>
        <w:tc>
          <w:tcPr>
            <w:tcW w:type="dxa" w:w="1680"/>
            <w:shd w:fill="DCE6F1"/>
          </w:tcPr>
          <w:p>
            <w:r>
              <w:rPr>
                <w:b/>
                <w:sz w:val="18"/>
              </w:rPr>
              <w:t>Delete</w:t>
            </w:r>
          </w:p>
        </w:tc>
        <w:tc>
          <w:tcPr>
            <w:tcW w:type="dxa" w:w="1680"/>
            <w:shd w:fill="DCE6F1"/>
          </w:tcPr>
          <w:p>
            <w:r>
              <w:rPr>
                <w:b/>
                <w:sz w:val="18"/>
              </w:rPr>
              <w:t>Admin</w:t>
            </w:r>
          </w:p>
        </w:tc>
      </w:tr>
      <w:tr>
        <w:tc>
          <w:tcPr>
            <w:tcW w:type="dxa" w:w="1680"/>
            <w:vAlign w:val="center"/>
          </w:tcPr>
          <w:p>
            <w:r>
              <w:rPr>
                <w:sz w:val="18"/>
              </w:rPr>
              <w:t>[Role]</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r>
      <w:tr>
        <w:tc>
          <w:tcPr>
            <w:tcW w:type="dxa" w:w="1680"/>
            <w:vAlign w:val="center"/>
          </w:tcPr>
          <w:p>
            <w:r>
              <w:rPr>
                <w:sz w:val="18"/>
              </w:rPr>
              <w:t>[Role]</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c>
          <w:tcPr>
            <w:tcW w:type="dxa" w:w="1680"/>
            <w:vAlign w:val="center"/>
          </w:tcPr>
          <w:p>
            <w:r>
              <w:rPr>
                <w:sz w:val="18"/>
              </w:rPr>
              <w:t>Yes/No</w:t>
            </w:r>
          </w:p>
        </w:tc>
      </w:tr>
    </w:tbl>
    <w:p/>
    <w:p>
      <w:pPr>
        <w:pStyle w:val="Heading2"/>
      </w:pPr>
      <w:r>
        <w:t>6.3 Use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UC ID</w:t>
            </w:r>
          </w:p>
        </w:tc>
        <w:tc>
          <w:tcPr>
            <w:tcW w:type="dxa" w:w="2016"/>
            <w:shd w:fill="DCE6F1"/>
          </w:tcPr>
          <w:p>
            <w:r>
              <w:rPr>
                <w:b/>
                <w:sz w:val="18"/>
              </w:rPr>
              <w:t>Use Case</w:t>
            </w:r>
          </w:p>
        </w:tc>
        <w:tc>
          <w:tcPr>
            <w:tcW w:type="dxa" w:w="2016"/>
            <w:shd w:fill="DCE6F1"/>
          </w:tcPr>
          <w:p>
            <w:r>
              <w:rPr>
                <w:b/>
                <w:sz w:val="18"/>
              </w:rPr>
              <w:t>Actor</w:t>
            </w:r>
          </w:p>
        </w:tc>
        <w:tc>
          <w:tcPr>
            <w:tcW w:type="dxa" w:w="2016"/>
            <w:shd w:fill="DCE6F1"/>
          </w:tcPr>
          <w:p>
            <w:r>
              <w:rPr>
                <w:b/>
                <w:sz w:val="18"/>
              </w:rPr>
              <w:t>Precondition</w:t>
            </w:r>
          </w:p>
        </w:tc>
        <w:tc>
          <w:tcPr>
            <w:tcW w:type="dxa" w:w="2016"/>
            <w:shd w:fill="DCE6F1"/>
          </w:tcPr>
          <w:p>
            <w:r>
              <w:rPr>
                <w:b/>
                <w:sz w:val="18"/>
              </w:rPr>
              <w:t>Main Outcome</w:t>
            </w:r>
          </w:p>
        </w:tc>
      </w:tr>
      <w:tr>
        <w:tc>
          <w:tcPr>
            <w:tcW w:type="dxa" w:w="2016"/>
            <w:vAlign w:val="center"/>
          </w:tcPr>
          <w:p>
            <w:r>
              <w:rPr>
                <w:sz w:val="18"/>
              </w:rPr>
              <w:t>UC-01</w:t>
            </w:r>
          </w:p>
        </w:tc>
        <w:tc>
          <w:tcPr>
            <w:tcW w:type="dxa" w:w="2016"/>
            <w:vAlign w:val="center"/>
          </w:tcPr>
          <w:p>
            <w:r>
              <w:rPr>
                <w:sz w:val="18"/>
              </w:rPr>
              <w:t>[Login]</w:t>
            </w:r>
          </w:p>
        </w:tc>
        <w:tc>
          <w:tcPr>
            <w:tcW w:type="dxa" w:w="2016"/>
            <w:vAlign w:val="center"/>
          </w:tcPr>
          <w:p>
            <w:r>
              <w:rPr>
                <w:sz w:val="18"/>
              </w:rPr>
              <w:t>[User]</w:t>
            </w:r>
          </w:p>
        </w:tc>
        <w:tc>
          <w:tcPr>
            <w:tcW w:type="dxa" w:w="2016"/>
            <w:vAlign w:val="center"/>
          </w:tcPr>
          <w:p>
            <w:r>
              <w:rPr>
                <w:sz w:val="18"/>
              </w:rPr>
              <w:t>[Account exists]</w:t>
            </w:r>
          </w:p>
        </w:tc>
        <w:tc>
          <w:tcPr>
            <w:tcW w:type="dxa" w:w="2016"/>
            <w:vAlign w:val="center"/>
          </w:tcPr>
          <w:p>
            <w:r>
              <w:rPr>
                <w:sz w:val="18"/>
              </w:rPr>
              <w:t>[Authenticated session]</w:t>
            </w:r>
          </w:p>
        </w:tc>
      </w:tr>
      <w:tr>
        <w:tc>
          <w:tcPr>
            <w:tcW w:type="dxa" w:w="2016"/>
            <w:vAlign w:val="center"/>
          </w:tcPr>
          <w:p>
            <w:r>
              <w:rPr>
                <w:sz w:val="18"/>
              </w:rPr>
              <w:t>UC-02</w:t>
            </w:r>
          </w:p>
        </w:tc>
        <w:tc>
          <w:tcPr>
            <w:tcW w:type="dxa" w:w="2016"/>
            <w:vAlign w:val="center"/>
          </w:tcPr>
          <w:p>
            <w:r>
              <w:rPr>
                <w:sz w:val="18"/>
              </w:rPr>
              <w:t>[Core action]</w:t>
            </w:r>
          </w:p>
        </w:tc>
        <w:tc>
          <w:tcPr>
            <w:tcW w:type="dxa" w:w="2016"/>
            <w:vAlign w:val="center"/>
          </w:tcPr>
          <w:p>
            <w:r>
              <w:rPr>
                <w:sz w:val="18"/>
              </w:rPr>
              <w:t>[User]</w:t>
            </w:r>
          </w:p>
        </w:tc>
        <w:tc>
          <w:tcPr>
            <w:tcW w:type="dxa" w:w="2016"/>
            <w:vAlign w:val="center"/>
          </w:tcPr>
          <w:p>
            <w:r>
              <w:rPr>
                <w:sz w:val="18"/>
              </w:rPr>
              <w:t>[Condition]</w:t>
            </w:r>
          </w:p>
        </w:tc>
        <w:tc>
          <w:tcPr>
            <w:tcW w:type="dxa" w:w="2016"/>
            <w:vAlign w:val="center"/>
          </w:tcPr>
          <w:p>
            <w:r>
              <w:rPr>
                <w:sz w:val="18"/>
              </w:rPr>
              <w:t>[Result]</w:t>
            </w:r>
          </w:p>
        </w:tc>
      </w:tr>
      <w:tr>
        <w:tc>
          <w:tcPr>
            <w:tcW w:type="dxa" w:w="2016"/>
            <w:vAlign w:val="center"/>
          </w:tcPr>
          <w:p>
            <w:r>
              <w:rPr>
                <w:sz w:val="18"/>
              </w:rPr>
              <w:t>UC-03</w:t>
            </w:r>
          </w:p>
        </w:tc>
        <w:tc>
          <w:tcPr>
            <w:tcW w:type="dxa" w:w="2016"/>
            <w:vAlign w:val="center"/>
          </w:tcPr>
          <w:p>
            <w:r>
              <w:rPr>
                <w:sz w:val="18"/>
              </w:rPr>
              <w:t>[Admin action]</w:t>
            </w:r>
          </w:p>
        </w:tc>
        <w:tc>
          <w:tcPr>
            <w:tcW w:type="dxa" w:w="2016"/>
            <w:vAlign w:val="center"/>
          </w:tcPr>
          <w:p>
            <w:r>
              <w:rPr>
                <w:sz w:val="18"/>
              </w:rPr>
              <w:t>[Admin]</w:t>
            </w:r>
          </w:p>
        </w:tc>
        <w:tc>
          <w:tcPr>
            <w:tcW w:type="dxa" w:w="2016"/>
            <w:vAlign w:val="center"/>
          </w:tcPr>
          <w:p>
            <w:r>
              <w:rPr>
                <w:sz w:val="18"/>
              </w:rPr>
              <w:t>[Permission]</w:t>
            </w:r>
          </w:p>
        </w:tc>
        <w:tc>
          <w:tcPr>
            <w:tcW w:type="dxa" w:w="2016"/>
            <w:vAlign w:val="center"/>
          </w:tcPr>
          <w:p>
            <w:r>
              <w:rPr>
                <w:sz w:val="18"/>
              </w:rPr>
              <w:t>[Result]</w:t>
            </w:r>
          </w:p>
        </w:tc>
      </w:tr>
    </w:tbl>
    <w:p/>
    <w:p>
      <w:pPr>
        <w:pStyle w:val="Heading2"/>
      </w:pPr>
      <w:r>
        <w:t>6.4 Use-Case Narrative</w:t>
      </w:r>
    </w:p>
    <w:p>
      <w:r>
        <w:t>[For every critical use case write: Goal, Actors, Preconditions, Trigger, Main Flow, Alternative Flow, Exception Flow, Postcondition.]</w:t>
      </w:r>
    </w:p>
    <w:p>
      <w:r>
        <w:br w:type="page"/>
      </w:r>
    </w:p>
    <w:p>
      <w:pPr>
        <w:pStyle w:val="Heading1"/>
      </w:pPr>
      <w:r>
        <w:t>7. System Architecture</w:t>
      </w:r>
    </w:p>
    <w:p>
      <w:pPr/>
      <w:r>
        <w:rPr>
          <w:b/>
        </w:rPr>
        <w:t xml:space="preserve">WRITING GUIDE: </w:t>
      </w:r>
      <w:r>
        <w:t>Recommended length: 500–800 words. This section should explain how the system is structured.</w:t>
      </w:r>
    </w:p>
    <w:p>
      <w:pPr>
        <w:pStyle w:val="Heading2"/>
      </w:pPr>
      <w:r>
        <w:t>7.1 Architecture Style</w:t>
      </w:r>
    </w:p>
    <w:p>
      <w:r>
        <w:t>[Layered / MVC / Client–Server / Microservices / Event-driven / Serverless / Hybrid / other.]</w:t>
      </w:r>
    </w:p>
    <w:p>
      <w:pPr>
        <w:pStyle w:val="Heading2"/>
      </w:pPr>
      <w:r>
        <w:t>7.2 High-Level Architecture</w:t>
      </w:r>
    </w:p>
    <w:p>
      <w:r>
        <w:t>Recommended diagram: Figure 7.1 – High-Level Architecture. Show users, frontend, backend/API, authentication, business services, database, ML/model service if applicable, external APIs, and deployment environment.</w:t>
      </w:r>
    </w:p>
    <w:p>
      <w:pPr>
        <w:pStyle w:val="Heading2"/>
      </w:pPr>
      <w:r>
        <w:t>7.3 Component Responsibilities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Component</w:t>
            </w:r>
          </w:p>
        </w:tc>
        <w:tc>
          <w:tcPr>
            <w:tcW w:type="dxa" w:w="2016"/>
            <w:shd w:fill="DCE6F1"/>
          </w:tcPr>
          <w:p>
            <w:r>
              <w:rPr>
                <w:b/>
                <w:sz w:val="18"/>
              </w:rPr>
              <w:t>Responsibility</w:t>
            </w:r>
          </w:p>
        </w:tc>
        <w:tc>
          <w:tcPr>
            <w:tcW w:type="dxa" w:w="2016"/>
            <w:shd w:fill="DCE6F1"/>
          </w:tcPr>
          <w:p>
            <w:r>
              <w:rPr>
                <w:b/>
                <w:sz w:val="18"/>
              </w:rPr>
              <w:t>Input</w:t>
            </w:r>
          </w:p>
        </w:tc>
        <w:tc>
          <w:tcPr>
            <w:tcW w:type="dxa" w:w="2016"/>
            <w:shd w:fill="DCE6F1"/>
          </w:tcPr>
          <w:p>
            <w:r>
              <w:rPr>
                <w:b/>
                <w:sz w:val="18"/>
              </w:rPr>
              <w:t>Output</w:t>
            </w:r>
          </w:p>
        </w:tc>
        <w:tc>
          <w:tcPr>
            <w:tcW w:type="dxa" w:w="2016"/>
            <w:shd w:fill="DCE6F1"/>
          </w:tcPr>
          <w:p>
            <w:r>
              <w:rPr>
                <w:b/>
                <w:sz w:val="18"/>
              </w:rPr>
              <w:t>Technology</w:t>
            </w:r>
          </w:p>
        </w:tc>
      </w:tr>
      <w:tr>
        <w:tc>
          <w:tcPr>
            <w:tcW w:type="dxa" w:w="2016"/>
            <w:vAlign w:val="center"/>
          </w:tcPr>
          <w:p>
            <w:r>
              <w:rPr>
                <w:sz w:val="18"/>
              </w:rPr>
              <w:t>Frontend</w:t>
            </w:r>
          </w:p>
        </w:tc>
        <w:tc>
          <w:tcPr>
            <w:tcW w:type="dxa" w:w="2016"/>
            <w:vAlign w:val="center"/>
          </w:tcPr>
          <w:p>
            <w:r>
              <w:rPr>
                <w:sz w:val="18"/>
              </w:rPr>
              <w:t>[Responsibility]</w:t>
            </w:r>
          </w:p>
        </w:tc>
        <w:tc>
          <w:tcPr>
            <w:tcW w:type="dxa" w:w="2016"/>
            <w:vAlign w:val="center"/>
          </w:tcPr>
          <w:p>
            <w:r>
              <w:rPr>
                <w:sz w:val="18"/>
              </w:rPr>
              <w:t>[Input]</w:t>
            </w:r>
          </w:p>
        </w:tc>
        <w:tc>
          <w:tcPr>
            <w:tcW w:type="dxa" w:w="2016"/>
            <w:vAlign w:val="center"/>
          </w:tcPr>
          <w:p>
            <w:r>
              <w:rPr>
                <w:sz w:val="18"/>
              </w:rPr>
              <w:t>[Output]</w:t>
            </w:r>
          </w:p>
        </w:tc>
        <w:tc>
          <w:tcPr>
            <w:tcW w:type="dxa" w:w="2016"/>
            <w:vAlign w:val="center"/>
          </w:tcPr>
          <w:p>
            <w:r>
              <w:rPr>
                <w:sz w:val="18"/>
              </w:rPr>
              <w:t>[Technology]</w:t>
            </w:r>
          </w:p>
        </w:tc>
      </w:tr>
      <w:tr>
        <w:tc>
          <w:tcPr>
            <w:tcW w:type="dxa" w:w="2016"/>
            <w:vAlign w:val="center"/>
          </w:tcPr>
          <w:p>
            <w:r>
              <w:rPr>
                <w:sz w:val="18"/>
              </w:rPr>
              <w:t>API/Backend</w:t>
            </w:r>
          </w:p>
        </w:tc>
        <w:tc>
          <w:tcPr>
            <w:tcW w:type="dxa" w:w="2016"/>
            <w:vAlign w:val="center"/>
          </w:tcPr>
          <w:p>
            <w:r>
              <w:rPr>
                <w:sz w:val="18"/>
              </w:rPr>
              <w:t>[Responsibility]</w:t>
            </w:r>
          </w:p>
        </w:tc>
        <w:tc>
          <w:tcPr>
            <w:tcW w:type="dxa" w:w="2016"/>
            <w:vAlign w:val="center"/>
          </w:tcPr>
          <w:p>
            <w:r>
              <w:rPr>
                <w:sz w:val="18"/>
              </w:rPr>
              <w:t>[Input]</w:t>
            </w:r>
          </w:p>
        </w:tc>
        <w:tc>
          <w:tcPr>
            <w:tcW w:type="dxa" w:w="2016"/>
            <w:vAlign w:val="center"/>
          </w:tcPr>
          <w:p>
            <w:r>
              <w:rPr>
                <w:sz w:val="18"/>
              </w:rPr>
              <w:t>[Output]</w:t>
            </w:r>
          </w:p>
        </w:tc>
        <w:tc>
          <w:tcPr>
            <w:tcW w:type="dxa" w:w="2016"/>
            <w:vAlign w:val="center"/>
          </w:tcPr>
          <w:p>
            <w:r>
              <w:rPr>
                <w:sz w:val="18"/>
              </w:rPr>
              <w:t>[Technology]</w:t>
            </w:r>
          </w:p>
        </w:tc>
      </w:tr>
      <w:tr>
        <w:tc>
          <w:tcPr>
            <w:tcW w:type="dxa" w:w="2016"/>
            <w:vAlign w:val="center"/>
          </w:tcPr>
          <w:p>
            <w:r>
              <w:rPr>
                <w:sz w:val="18"/>
              </w:rPr>
              <w:t>Database</w:t>
            </w:r>
          </w:p>
        </w:tc>
        <w:tc>
          <w:tcPr>
            <w:tcW w:type="dxa" w:w="2016"/>
            <w:vAlign w:val="center"/>
          </w:tcPr>
          <w:p>
            <w:r>
              <w:rPr>
                <w:sz w:val="18"/>
              </w:rPr>
              <w:t>[Responsibility]</w:t>
            </w:r>
          </w:p>
        </w:tc>
        <w:tc>
          <w:tcPr>
            <w:tcW w:type="dxa" w:w="2016"/>
            <w:vAlign w:val="center"/>
          </w:tcPr>
          <w:p>
            <w:r>
              <w:rPr>
                <w:sz w:val="18"/>
              </w:rPr>
              <w:t>[Input]</w:t>
            </w:r>
          </w:p>
        </w:tc>
        <w:tc>
          <w:tcPr>
            <w:tcW w:type="dxa" w:w="2016"/>
            <w:vAlign w:val="center"/>
          </w:tcPr>
          <w:p>
            <w:r>
              <w:rPr>
                <w:sz w:val="18"/>
              </w:rPr>
              <w:t>[Output]</w:t>
            </w:r>
          </w:p>
        </w:tc>
        <w:tc>
          <w:tcPr>
            <w:tcW w:type="dxa" w:w="2016"/>
            <w:vAlign w:val="center"/>
          </w:tcPr>
          <w:p>
            <w:r>
              <w:rPr>
                <w:sz w:val="18"/>
              </w:rPr>
              <w:t>[Technology]</w:t>
            </w:r>
          </w:p>
        </w:tc>
      </w:tr>
      <w:tr>
        <w:tc>
          <w:tcPr>
            <w:tcW w:type="dxa" w:w="2016"/>
            <w:vAlign w:val="center"/>
          </w:tcPr>
          <w:p>
            <w:r>
              <w:rPr>
                <w:sz w:val="18"/>
              </w:rPr>
              <w:t>Model/Service</w:t>
            </w:r>
          </w:p>
        </w:tc>
        <w:tc>
          <w:tcPr>
            <w:tcW w:type="dxa" w:w="2016"/>
            <w:vAlign w:val="center"/>
          </w:tcPr>
          <w:p>
            <w:r>
              <w:rPr>
                <w:sz w:val="18"/>
              </w:rPr>
              <w:t>[Responsibility]</w:t>
            </w:r>
          </w:p>
        </w:tc>
        <w:tc>
          <w:tcPr>
            <w:tcW w:type="dxa" w:w="2016"/>
            <w:vAlign w:val="center"/>
          </w:tcPr>
          <w:p>
            <w:r>
              <w:rPr>
                <w:sz w:val="18"/>
              </w:rPr>
              <w:t>[Input]</w:t>
            </w:r>
          </w:p>
        </w:tc>
        <w:tc>
          <w:tcPr>
            <w:tcW w:type="dxa" w:w="2016"/>
            <w:vAlign w:val="center"/>
          </w:tcPr>
          <w:p>
            <w:r>
              <w:rPr>
                <w:sz w:val="18"/>
              </w:rPr>
              <w:t>[Output]</w:t>
            </w:r>
          </w:p>
        </w:tc>
        <w:tc>
          <w:tcPr>
            <w:tcW w:type="dxa" w:w="2016"/>
            <w:vAlign w:val="center"/>
          </w:tcPr>
          <w:p>
            <w:r>
              <w:rPr>
                <w:sz w:val="18"/>
              </w:rPr>
              <w:t>[Technology]</w:t>
            </w:r>
          </w:p>
        </w:tc>
      </w:tr>
      <w:tr>
        <w:tc>
          <w:tcPr>
            <w:tcW w:type="dxa" w:w="2016"/>
            <w:vAlign w:val="center"/>
          </w:tcPr>
          <w:p>
            <w:r>
              <w:rPr>
                <w:sz w:val="18"/>
              </w:rPr>
              <w:t>External API</w:t>
            </w:r>
          </w:p>
        </w:tc>
        <w:tc>
          <w:tcPr>
            <w:tcW w:type="dxa" w:w="2016"/>
            <w:vAlign w:val="center"/>
          </w:tcPr>
          <w:p>
            <w:r>
              <w:rPr>
                <w:sz w:val="18"/>
              </w:rPr>
              <w:t>[Responsibility]</w:t>
            </w:r>
          </w:p>
        </w:tc>
        <w:tc>
          <w:tcPr>
            <w:tcW w:type="dxa" w:w="2016"/>
            <w:vAlign w:val="center"/>
          </w:tcPr>
          <w:p>
            <w:r>
              <w:rPr>
                <w:sz w:val="18"/>
              </w:rPr>
              <w:t>[Input]</w:t>
            </w:r>
          </w:p>
        </w:tc>
        <w:tc>
          <w:tcPr>
            <w:tcW w:type="dxa" w:w="2016"/>
            <w:vAlign w:val="center"/>
          </w:tcPr>
          <w:p>
            <w:r>
              <w:rPr>
                <w:sz w:val="18"/>
              </w:rPr>
              <w:t>[Output]</w:t>
            </w:r>
          </w:p>
        </w:tc>
        <w:tc>
          <w:tcPr>
            <w:tcW w:type="dxa" w:w="2016"/>
            <w:vAlign w:val="center"/>
          </w:tcPr>
          <w:p>
            <w:r>
              <w:rPr>
                <w:sz w:val="18"/>
              </w:rPr>
              <w:t>[Technology]</w:t>
            </w:r>
          </w:p>
        </w:tc>
      </w:tr>
    </w:tbl>
    <w:p/>
    <w:p>
      <w:pPr>
        <w:pStyle w:val="Heading2"/>
      </w:pPr>
      <w:r>
        <w:t>7.4 Architecture Decisions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Decision</w:t>
            </w:r>
          </w:p>
        </w:tc>
        <w:tc>
          <w:tcPr>
            <w:tcW w:type="dxa" w:w="2016"/>
            <w:shd w:fill="DCE6F1"/>
          </w:tcPr>
          <w:p>
            <w:r>
              <w:rPr>
                <w:b/>
                <w:sz w:val="18"/>
              </w:rPr>
              <w:t>Options Considered</w:t>
            </w:r>
          </w:p>
        </w:tc>
        <w:tc>
          <w:tcPr>
            <w:tcW w:type="dxa" w:w="2016"/>
            <w:shd w:fill="DCE6F1"/>
          </w:tcPr>
          <w:p>
            <w:r>
              <w:rPr>
                <w:b/>
                <w:sz w:val="18"/>
              </w:rPr>
              <w:t>Selected</w:t>
            </w:r>
          </w:p>
        </w:tc>
        <w:tc>
          <w:tcPr>
            <w:tcW w:type="dxa" w:w="2016"/>
            <w:shd w:fill="DCE6F1"/>
          </w:tcPr>
          <w:p>
            <w:r>
              <w:rPr>
                <w:b/>
                <w:sz w:val="18"/>
              </w:rPr>
              <w:t>Reason</w:t>
            </w:r>
          </w:p>
        </w:tc>
        <w:tc>
          <w:tcPr>
            <w:tcW w:type="dxa" w:w="2016"/>
            <w:shd w:fill="DCE6F1"/>
          </w:tcPr>
          <w:p>
            <w:r>
              <w:rPr>
                <w:b/>
                <w:sz w:val="18"/>
              </w:rPr>
              <w:t>Trade-off</w:t>
            </w:r>
          </w:p>
        </w:tc>
      </w:tr>
      <w:tr>
        <w:tc>
          <w:tcPr>
            <w:tcW w:type="dxa" w:w="2016"/>
            <w:vAlign w:val="center"/>
          </w:tcPr>
          <w:p>
            <w:r>
              <w:rPr>
                <w:sz w:val="18"/>
              </w:rPr>
              <w:t>[Decision]</w:t>
            </w:r>
          </w:p>
        </w:tc>
        <w:tc>
          <w:tcPr>
            <w:tcW w:type="dxa" w:w="2016"/>
            <w:vAlign w:val="center"/>
          </w:tcPr>
          <w:p>
            <w:r>
              <w:rPr>
                <w:sz w:val="18"/>
              </w:rPr>
              <w:t>[A/B/C]</w:t>
            </w:r>
          </w:p>
        </w:tc>
        <w:tc>
          <w:tcPr>
            <w:tcW w:type="dxa" w:w="2016"/>
            <w:vAlign w:val="center"/>
          </w:tcPr>
          <w:p>
            <w:r>
              <w:rPr>
                <w:sz w:val="18"/>
              </w:rPr>
              <w:t>[Choice]</w:t>
            </w:r>
          </w:p>
        </w:tc>
        <w:tc>
          <w:tcPr>
            <w:tcW w:type="dxa" w:w="2016"/>
            <w:vAlign w:val="center"/>
          </w:tcPr>
          <w:p>
            <w:r>
              <w:rPr>
                <w:sz w:val="18"/>
              </w:rPr>
              <w:t>[Reason]</w:t>
            </w:r>
          </w:p>
        </w:tc>
        <w:tc>
          <w:tcPr>
            <w:tcW w:type="dxa" w:w="2016"/>
            <w:vAlign w:val="center"/>
          </w:tcPr>
          <w:p>
            <w:r>
              <w:rPr>
                <w:sz w:val="18"/>
              </w:rPr>
              <w:t>[Trade-off]</w:t>
            </w:r>
          </w:p>
        </w:tc>
      </w:tr>
      <w:tr>
        <w:tc>
          <w:tcPr>
            <w:tcW w:type="dxa" w:w="2016"/>
            <w:vAlign w:val="center"/>
          </w:tcPr>
          <w:p>
            <w:r>
              <w:rPr>
                <w:sz w:val="18"/>
              </w:rPr>
              <w:t>[Decision]</w:t>
            </w:r>
          </w:p>
        </w:tc>
        <w:tc>
          <w:tcPr>
            <w:tcW w:type="dxa" w:w="2016"/>
            <w:vAlign w:val="center"/>
          </w:tcPr>
          <w:p>
            <w:r>
              <w:rPr>
                <w:sz w:val="18"/>
              </w:rPr>
              <w:t>[A/B/C]</w:t>
            </w:r>
          </w:p>
        </w:tc>
        <w:tc>
          <w:tcPr>
            <w:tcW w:type="dxa" w:w="2016"/>
            <w:vAlign w:val="center"/>
          </w:tcPr>
          <w:p>
            <w:r>
              <w:rPr>
                <w:sz w:val="18"/>
              </w:rPr>
              <w:t>[Choice]</w:t>
            </w:r>
          </w:p>
        </w:tc>
        <w:tc>
          <w:tcPr>
            <w:tcW w:type="dxa" w:w="2016"/>
            <w:vAlign w:val="center"/>
          </w:tcPr>
          <w:p>
            <w:r>
              <w:rPr>
                <w:sz w:val="18"/>
              </w:rPr>
              <w:t>[Reason]</w:t>
            </w:r>
          </w:p>
        </w:tc>
        <w:tc>
          <w:tcPr>
            <w:tcW w:type="dxa" w:w="2016"/>
            <w:vAlign w:val="center"/>
          </w:tcPr>
          <w:p>
            <w:r>
              <w:rPr>
                <w:sz w:val="18"/>
              </w:rPr>
              <w:t>[Trade-off]</w:t>
            </w:r>
          </w:p>
        </w:tc>
      </w:tr>
    </w:tbl>
    <w:p/>
    <w:p>
      <w:r>
        <w:br w:type="page"/>
      </w:r>
    </w:p>
    <w:p>
      <w:pPr>
        <w:pStyle w:val="Heading1"/>
      </w:pPr>
      <w:r>
        <w:t>8. Detailed Software Design</w:t>
      </w:r>
    </w:p>
    <w:p>
      <w:pPr/>
      <w:r>
        <w:rPr>
          <w:b/>
        </w:rPr>
        <w:t xml:space="preserve">WRITING GUIDE: </w:t>
      </w:r>
      <w:r>
        <w:t>Recommended length: 700–1,200 words plus diagrams.</w:t>
      </w:r>
    </w:p>
    <w:p>
      <w:pPr>
        <w:pStyle w:val="Heading2"/>
      </w:pPr>
      <w:r>
        <w:t>8.1 Module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Module</w:t>
            </w:r>
          </w:p>
        </w:tc>
        <w:tc>
          <w:tcPr>
            <w:tcW w:type="dxa" w:w="2520"/>
            <w:shd w:fill="DCE6F1"/>
          </w:tcPr>
          <w:p>
            <w:r>
              <w:rPr>
                <w:b/>
                <w:sz w:val="18"/>
              </w:rPr>
              <w:t>Purpose</w:t>
            </w:r>
          </w:p>
        </w:tc>
        <w:tc>
          <w:tcPr>
            <w:tcW w:type="dxa" w:w="2520"/>
            <w:shd w:fill="DCE6F1"/>
          </w:tcPr>
          <w:p>
            <w:r>
              <w:rPr>
                <w:b/>
                <w:sz w:val="18"/>
              </w:rPr>
              <w:t>Functions</w:t>
            </w:r>
          </w:p>
        </w:tc>
        <w:tc>
          <w:tcPr>
            <w:tcW w:type="dxa" w:w="2520"/>
            <w:shd w:fill="DCE6F1"/>
          </w:tcPr>
          <w:p>
            <w:r>
              <w:rPr>
                <w:b/>
                <w:sz w:val="18"/>
              </w:rPr>
              <w:t>Dependencies</w:t>
            </w:r>
          </w:p>
        </w:tc>
      </w:tr>
      <w:tr>
        <w:tc>
          <w:tcPr>
            <w:tcW w:type="dxa" w:w="2520"/>
            <w:vAlign w:val="center"/>
          </w:tcPr>
          <w:p>
            <w:r>
              <w:rPr>
                <w:sz w:val="18"/>
              </w:rPr>
              <w:t>M01</w:t>
            </w:r>
          </w:p>
        </w:tc>
        <w:tc>
          <w:tcPr>
            <w:tcW w:type="dxa" w:w="2520"/>
            <w:vAlign w:val="center"/>
          </w:tcPr>
          <w:p>
            <w:r>
              <w:rPr>
                <w:sz w:val="18"/>
              </w:rPr>
              <w:t>[Purpose]</w:t>
            </w:r>
          </w:p>
        </w:tc>
        <w:tc>
          <w:tcPr>
            <w:tcW w:type="dxa" w:w="2520"/>
            <w:vAlign w:val="center"/>
          </w:tcPr>
          <w:p>
            <w:r>
              <w:rPr>
                <w:sz w:val="18"/>
              </w:rPr>
              <w:t>[Functions]</w:t>
            </w:r>
          </w:p>
        </w:tc>
        <w:tc>
          <w:tcPr>
            <w:tcW w:type="dxa" w:w="2520"/>
            <w:vAlign w:val="center"/>
          </w:tcPr>
          <w:p>
            <w:r>
              <w:rPr>
                <w:sz w:val="18"/>
              </w:rPr>
              <w:t>[Dependencies]</w:t>
            </w:r>
          </w:p>
        </w:tc>
      </w:tr>
      <w:tr>
        <w:tc>
          <w:tcPr>
            <w:tcW w:type="dxa" w:w="2520"/>
            <w:vAlign w:val="center"/>
          </w:tcPr>
          <w:p>
            <w:r>
              <w:rPr>
                <w:sz w:val="18"/>
              </w:rPr>
              <w:t>M02</w:t>
            </w:r>
          </w:p>
        </w:tc>
        <w:tc>
          <w:tcPr>
            <w:tcW w:type="dxa" w:w="2520"/>
            <w:vAlign w:val="center"/>
          </w:tcPr>
          <w:p>
            <w:r>
              <w:rPr>
                <w:sz w:val="18"/>
              </w:rPr>
              <w:t>[Purpose]</w:t>
            </w:r>
          </w:p>
        </w:tc>
        <w:tc>
          <w:tcPr>
            <w:tcW w:type="dxa" w:w="2520"/>
            <w:vAlign w:val="center"/>
          </w:tcPr>
          <w:p>
            <w:r>
              <w:rPr>
                <w:sz w:val="18"/>
              </w:rPr>
              <w:t>[Functions]</w:t>
            </w:r>
          </w:p>
        </w:tc>
        <w:tc>
          <w:tcPr>
            <w:tcW w:type="dxa" w:w="2520"/>
            <w:vAlign w:val="center"/>
          </w:tcPr>
          <w:p>
            <w:r>
              <w:rPr>
                <w:sz w:val="18"/>
              </w:rPr>
              <w:t>[Dependencies]</w:t>
            </w:r>
          </w:p>
        </w:tc>
      </w:tr>
      <w:tr>
        <w:tc>
          <w:tcPr>
            <w:tcW w:type="dxa" w:w="2520"/>
            <w:vAlign w:val="center"/>
          </w:tcPr>
          <w:p>
            <w:r>
              <w:rPr>
                <w:sz w:val="18"/>
              </w:rPr>
              <w:t>M03</w:t>
            </w:r>
          </w:p>
        </w:tc>
        <w:tc>
          <w:tcPr>
            <w:tcW w:type="dxa" w:w="2520"/>
            <w:vAlign w:val="center"/>
          </w:tcPr>
          <w:p>
            <w:r>
              <w:rPr>
                <w:sz w:val="18"/>
              </w:rPr>
              <w:t>[Purpose]</w:t>
            </w:r>
          </w:p>
        </w:tc>
        <w:tc>
          <w:tcPr>
            <w:tcW w:type="dxa" w:w="2520"/>
            <w:vAlign w:val="center"/>
          </w:tcPr>
          <w:p>
            <w:r>
              <w:rPr>
                <w:sz w:val="18"/>
              </w:rPr>
              <w:t>[Functions]</w:t>
            </w:r>
          </w:p>
        </w:tc>
        <w:tc>
          <w:tcPr>
            <w:tcW w:type="dxa" w:w="2520"/>
            <w:vAlign w:val="center"/>
          </w:tcPr>
          <w:p>
            <w:r>
              <w:rPr>
                <w:sz w:val="18"/>
              </w:rPr>
              <w:t>[Dependencies]</w:t>
            </w:r>
          </w:p>
        </w:tc>
      </w:tr>
    </w:tbl>
    <w:p/>
    <w:p>
      <w:pPr>
        <w:pStyle w:val="Heading2"/>
      </w:pPr>
      <w:r>
        <w:t>8.2 Class / Object Design</w:t>
      </w:r>
    </w:p>
    <w:p>
      <w:r>
        <w:t>Recommended diagram: Figure 8.1 – UML Class Diagram for core domain objects.</w:t>
      </w:r>
    </w:p>
    <w:p>
      <w:pPr>
        <w:pStyle w:val="Heading2"/>
      </w:pPr>
      <w:r>
        <w:t>8.3 Sequence Design</w:t>
      </w:r>
    </w:p>
    <w:p>
      <w:r>
        <w:t>Recommended diagram: Figure 8.2 – UML Sequence Diagram for the most important user transaction.</w:t>
      </w:r>
    </w:p>
    <w:p>
      <w:pPr>
        <w:pStyle w:val="Heading2"/>
      </w:pPr>
      <w:r>
        <w:t>8.4 State / Activity Design</w:t>
      </w:r>
    </w:p>
    <w:p>
      <w:r>
        <w:t>Recommended diagram: Figure 8.3 – State Diagram or Activity Diagram for the key process.</w:t>
      </w:r>
    </w:p>
    <w:p>
      <w:pPr>
        <w:pStyle w:val="Heading2"/>
      </w:pPr>
      <w:r>
        <w:t>8.5 Interface Design</w:t>
      </w:r>
    </w:p>
    <w:p>
      <w:r>
        <w:t>[Explain navigation, screen structure, form validation, accessibility, feedback messages, and responsive behavior.]</w:t>
      </w:r>
    </w:p>
    <w:p>
      <w:pPr>
        <w:pStyle w:val="Heading2"/>
      </w:pPr>
      <w:r>
        <w:t>8.6 UI Screenshots</w:t>
      </w:r>
    </w:p>
    <w:p>
      <w:r>
        <w:t>Recommended evidence: 5–10 labelled screenshots showing login, dashboard, core workflow, validation, results, administration, and error handling. Do not insert screenshots without explaining what each proves.</w:t>
      </w:r>
    </w:p>
    <w:p>
      <w:r>
        <w:br w:type="page"/>
      </w:r>
    </w:p>
    <w:p>
      <w:pPr>
        <w:pStyle w:val="Heading1"/>
      </w:pPr>
      <w:r>
        <w:t>9. Database &amp; Data Design</w:t>
      </w:r>
    </w:p>
    <w:p>
      <w:pPr/>
      <w:r>
        <w:rPr>
          <w:b/>
        </w:rPr>
        <w:t xml:space="preserve">WRITING GUIDE: </w:t>
      </w:r>
      <w:r>
        <w:t>Use this chapter for database-backed projects. For projects without a database, explain the actual storage mechanism.</w:t>
      </w:r>
    </w:p>
    <w:p>
      <w:pPr>
        <w:pStyle w:val="Heading2"/>
      </w:pPr>
      <w:r>
        <w:t>9.1 Data Requirements</w:t>
      </w:r>
    </w:p>
    <w:p>
      <w:r>
        <w:t>[What information must be stored, retrieved, updated, and audited?]</w:t>
      </w:r>
    </w:p>
    <w:p>
      <w:pPr>
        <w:pStyle w:val="Heading2"/>
      </w:pPr>
      <w:r>
        <w:t>9.2 Entity / Data Model</w:t>
      </w:r>
    </w:p>
    <w:p>
      <w:r>
        <w:t>Recommended diagram: Figure 9.1 – ER Diagram / Data Model.</w:t>
      </w:r>
    </w:p>
    <w:p>
      <w:pPr>
        <w:pStyle w:val="Heading2"/>
      </w:pPr>
      <w:r>
        <w:t>9.3 Database Schema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Table / Collection</w:t>
            </w:r>
          </w:p>
        </w:tc>
        <w:tc>
          <w:tcPr>
            <w:tcW w:type="dxa" w:w="1680"/>
            <w:shd w:fill="DCE6F1"/>
          </w:tcPr>
          <w:p>
            <w:r>
              <w:rPr>
                <w:b/>
                <w:sz w:val="18"/>
              </w:rPr>
              <w:t>Field</w:t>
            </w:r>
          </w:p>
        </w:tc>
        <w:tc>
          <w:tcPr>
            <w:tcW w:type="dxa" w:w="1680"/>
            <w:shd w:fill="DCE6F1"/>
          </w:tcPr>
          <w:p>
            <w:r>
              <w:rPr>
                <w:b/>
                <w:sz w:val="18"/>
              </w:rPr>
              <w:t>Type</w:t>
            </w:r>
          </w:p>
        </w:tc>
        <w:tc>
          <w:tcPr>
            <w:tcW w:type="dxa" w:w="1680"/>
            <w:shd w:fill="DCE6F1"/>
          </w:tcPr>
          <w:p>
            <w:r>
              <w:rPr>
                <w:b/>
                <w:sz w:val="18"/>
              </w:rPr>
              <w:t>Key</w:t>
            </w:r>
          </w:p>
        </w:tc>
        <w:tc>
          <w:tcPr>
            <w:tcW w:type="dxa" w:w="1680"/>
            <w:shd w:fill="DCE6F1"/>
          </w:tcPr>
          <w:p>
            <w:r>
              <w:rPr>
                <w:b/>
                <w:sz w:val="18"/>
              </w:rPr>
              <w:t>Description</w:t>
            </w:r>
          </w:p>
        </w:tc>
        <w:tc>
          <w:tcPr>
            <w:tcW w:type="dxa" w:w="1680"/>
            <w:shd w:fill="DCE6F1"/>
          </w:tcPr>
          <w:p>
            <w:r>
              <w:rPr>
                <w:b/>
                <w:sz w:val="18"/>
              </w:rPr>
              <w:t>Constraint</w:t>
            </w:r>
          </w:p>
        </w:tc>
      </w:tr>
      <w:tr>
        <w:tc>
          <w:tcPr>
            <w:tcW w:type="dxa" w:w="1680"/>
            <w:vAlign w:val="center"/>
          </w:tcPr>
          <w:p>
            <w:r>
              <w:rPr>
                <w:sz w:val="18"/>
              </w:rPr>
              <w:t>[Table]</w:t>
            </w:r>
          </w:p>
        </w:tc>
        <w:tc>
          <w:tcPr>
            <w:tcW w:type="dxa" w:w="1680"/>
            <w:vAlign w:val="center"/>
          </w:tcPr>
          <w:p>
            <w:r>
              <w:rPr>
                <w:sz w:val="18"/>
              </w:rPr>
              <w:t>[Field]</w:t>
            </w:r>
          </w:p>
        </w:tc>
        <w:tc>
          <w:tcPr>
            <w:tcW w:type="dxa" w:w="1680"/>
            <w:vAlign w:val="center"/>
          </w:tcPr>
          <w:p>
            <w:r>
              <w:rPr>
                <w:sz w:val="18"/>
              </w:rPr>
              <w:t>[Type]</w:t>
            </w:r>
          </w:p>
        </w:tc>
        <w:tc>
          <w:tcPr>
            <w:tcW w:type="dxa" w:w="1680"/>
            <w:vAlign w:val="center"/>
          </w:tcPr>
          <w:p>
            <w:r>
              <w:rPr>
                <w:sz w:val="18"/>
              </w:rPr>
              <w:t>PK/FK</w:t>
            </w:r>
          </w:p>
        </w:tc>
        <w:tc>
          <w:tcPr>
            <w:tcW w:type="dxa" w:w="1680"/>
            <w:vAlign w:val="center"/>
          </w:tcPr>
          <w:p>
            <w:r>
              <w:rPr>
                <w:sz w:val="18"/>
              </w:rPr>
              <w:t>[Meaning]</w:t>
            </w:r>
          </w:p>
        </w:tc>
        <w:tc>
          <w:tcPr>
            <w:tcW w:type="dxa" w:w="1680"/>
            <w:vAlign w:val="center"/>
          </w:tcPr>
          <w:p>
            <w:r>
              <w:rPr>
                <w:sz w:val="18"/>
              </w:rPr>
              <w:t>[Constraint]</w:t>
            </w:r>
          </w:p>
        </w:tc>
      </w:tr>
      <w:tr>
        <w:tc>
          <w:tcPr>
            <w:tcW w:type="dxa" w:w="1680"/>
            <w:vAlign w:val="center"/>
          </w:tcPr>
          <w:p>
            <w:r>
              <w:rPr>
                <w:sz w:val="18"/>
              </w:rPr>
              <w:t>[Table]</w:t>
            </w:r>
          </w:p>
        </w:tc>
        <w:tc>
          <w:tcPr>
            <w:tcW w:type="dxa" w:w="1680"/>
            <w:vAlign w:val="center"/>
          </w:tcPr>
          <w:p>
            <w:r>
              <w:rPr>
                <w:sz w:val="18"/>
              </w:rPr>
              <w:t>[Field]</w:t>
            </w:r>
          </w:p>
        </w:tc>
        <w:tc>
          <w:tcPr>
            <w:tcW w:type="dxa" w:w="1680"/>
            <w:vAlign w:val="center"/>
          </w:tcPr>
          <w:p>
            <w:r>
              <w:rPr>
                <w:sz w:val="18"/>
              </w:rPr>
              <w:t>[Type]</w:t>
            </w:r>
          </w:p>
        </w:tc>
        <w:tc>
          <w:tcPr>
            <w:tcW w:type="dxa" w:w="1680"/>
            <w:vAlign w:val="center"/>
          </w:tcPr>
          <w:p>
            <w:r>
              <w:rPr>
                <w:sz w:val="18"/>
              </w:rPr>
              <w:t>PK/FK</w:t>
            </w:r>
          </w:p>
        </w:tc>
        <w:tc>
          <w:tcPr>
            <w:tcW w:type="dxa" w:w="1680"/>
            <w:vAlign w:val="center"/>
          </w:tcPr>
          <w:p>
            <w:r>
              <w:rPr>
                <w:sz w:val="18"/>
              </w:rPr>
              <w:t>[Meaning]</w:t>
            </w:r>
          </w:p>
        </w:tc>
        <w:tc>
          <w:tcPr>
            <w:tcW w:type="dxa" w:w="1680"/>
            <w:vAlign w:val="center"/>
          </w:tcPr>
          <w:p>
            <w:r>
              <w:rPr>
                <w:sz w:val="18"/>
              </w:rPr>
              <w:t>[Constraint]</w:t>
            </w:r>
          </w:p>
        </w:tc>
      </w:tr>
    </w:tbl>
    <w:p/>
    <w:p>
      <w:pPr>
        <w:pStyle w:val="Heading2"/>
      </w:pPr>
      <w:r>
        <w:t>9.4 Data Validation</w:t>
      </w:r>
    </w:p>
    <w:p>
      <w:r>
        <w:t>[Required fields, ranges, formats, uniqueness, referential integrity, file validation.]</w:t>
      </w:r>
    </w:p>
    <w:p>
      <w:pPr>
        <w:pStyle w:val="Heading2"/>
      </w:pPr>
      <w:r>
        <w:t>9.5 Data Security</w:t>
      </w:r>
    </w:p>
    <w:p>
      <w:r>
        <w:t>[Encryption, access control, retention, backup, masking, privacy controls as applicable.]</w:t>
      </w:r>
    </w:p>
    <w:p>
      <w:r>
        <w:br w:type="page"/>
      </w:r>
    </w:p>
    <w:p>
      <w:pPr>
        <w:pStyle w:val="Heading1"/>
      </w:pPr>
      <w:r>
        <w:t>10. API / Integration Design</w:t>
      </w:r>
    </w:p>
    <w:p>
      <w:pPr/>
      <w:r>
        <w:rPr>
          <w:b/>
        </w:rPr>
        <w:t xml:space="preserve">WRITING GUIDE: </w:t>
      </w:r>
      <w:r>
        <w:t>Use for REST APIs, GraphQL, external services, payment gateways, authentication providers, AI APIs, sensors, or other integrations.</w:t>
      </w:r>
    </w:p>
    <w:p>
      <w:pPr>
        <w:pStyle w:val="Heading2"/>
      </w:pPr>
      <w:r>
        <w:t>10.1 API Overview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Method</w:t>
            </w:r>
          </w:p>
        </w:tc>
        <w:tc>
          <w:tcPr>
            <w:tcW w:type="dxa" w:w="1680"/>
            <w:shd w:fill="DCE6F1"/>
          </w:tcPr>
          <w:p>
            <w:r>
              <w:rPr>
                <w:b/>
                <w:sz w:val="18"/>
              </w:rPr>
              <w:t>Endpoint</w:t>
            </w:r>
          </w:p>
        </w:tc>
        <w:tc>
          <w:tcPr>
            <w:tcW w:type="dxa" w:w="1680"/>
            <w:shd w:fill="DCE6F1"/>
          </w:tcPr>
          <w:p>
            <w:r>
              <w:rPr>
                <w:b/>
                <w:sz w:val="18"/>
              </w:rPr>
              <w:t>Purpose</w:t>
            </w:r>
          </w:p>
        </w:tc>
        <w:tc>
          <w:tcPr>
            <w:tcW w:type="dxa" w:w="1680"/>
            <w:shd w:fill="DCE6F1"/>
          </w:tcPr>
          <w:p>
            <w:r>
              <w:rPr>
                <w:b/>
                <w:sz w:val="18"/>
              </w:rPr>
              <w:t>Authentication</w:t>
            </w:r>
          </w:p>
        </w:tc>
        <w:tc>
          <w:tcPr>
            <w:tcW w:type="dxa" w:w="1680"/>
            <w:shd w:fill="DCE6F1"/>
          </w:tcPr>
          <w:p>
            <w:r>
              <w:rPr>
                <w:b/>
                <w:sz w:val="18"/>
              </w:rPr>
              <w:t>Request</w:t>
            </w:r>
          </w:p>
        </w:tc>
        <w:tc>
          <w:tcPr>
            <w:tcW w:type="dxa" w:w="1680"/>
            <w:shd w:fill="DCE6F1"/>
          </w:tcPr>
          <w:p>
            <w:r>
              <w:rPr>
                <w:b/>
                <w:sz w:val="18"/>
              </w:rPr>
              <w:t>Response</w:t>
            </w:r>
          </w:p>
        </w:tc>
      </w:tr>
      <w:tr>
        <w:tc>
          <w:tcPr>
            <w:tcW w:type="dxa" w:w="1680"/>
            <w:vAlign w:val="center"/>
          </w:tcPr>
          <w:p>
            <w:r>
              <w:rPr>
                <w:sz w:val="18"/>
              </w:rPr>
              <w:t>GET</w:t>
            </w:r>
          </w:p>
        </w:tc>
        <w:tc>
          <w:tcPr>
            <w:tcW w:type="dxa" w:w="1680"/>
            <w:vAlign w:val="center"/>
          </w:tcPr>
          <w:p>
            <w:r>
              <w:rPr>
                <w:sz w:val="18"/>
              </w:rPr>
              <w:t>/api/[resource]</w:t>
            </w:r>
          </w:p>
        </w:tc>
        <w:tc>
          <w:tcPr>
            <w:tcW w:type="dxa" w:w="1680"/>
            <w:vAlign w:val="center"/>
          </w:tcPr>
          <w:p>
            <w:r>
              <w:rPr>
                <w:sz w:val="18"/>
              </w:rPr>
              <w:t>[Purpose]</w:t>
            </w:r>
          </w:p>
        </w:tc>
        <w:tc>
          <w:tcPr>
            <w:tcW w:type="dxa" w:w="1680"/>
            <w:vAlign w:val="center"/>
          </w:tcPr>
          <w:p>
            <w:r>
              <w:rPr>
                <w:sz w:val="18"/>
              </w:rPr>
              <w:t>[Type]</w:t>
            </w:r>
          </w:p>
        </w:tc>
        <w:tc>
          <w:tcPr>
            <w:tcW w:type="dxa" w:w="1680"/>
            <w:vAlign w:val="center"/>
          </w:tcPr>
          <w:p>
            <w:r>
              <w:rPr>
                <w:sz w:val="18"/>
              </w:rPr>
              <w:t>[Parameters]</w:t>
            </w:r>
          </w:p>
        </w:tc>
        <w:tc>
          <w:tcPr>
            <w:tcW w:type="dxa" w:w="1680"/>
            <w:vAlign w:val="center"/>
          </w:tcPr>
          <w:p>
            <w:r>
              <w:rPr>
                <w:sz w:val="18"/>
              </w:rPr>
              <w:t>[JSON/result]</w:t>
            </w:r>
          </w:p>
        </w:tc>
      </w:tr>
      <w:tr>
        <w:tc>
          <w:tcPr>
            <w:tcW w:type="dxa" w:w="1680"/>
            <w:vAlign w:val="center"/>
          </w:tcPr>
          <w:p>
            <w:r>
              <w:rPr>
                <w:sz w:val="18"/>
              </w:rPr>
              <w:t>POST</w:t>
            </w:r>
          </w:p>
        </w:tc>
        <w:tc>
          <w:tcPr>
            <w:tcW w:type="dxa" w:w="1680"/>
            <w:vAlign w:val="center"/>
          </w:tcPr>
          <w:p>
            <w:r>
              <w:rPr>
                <w:sz w:val="18"/>
              </w:rPr>
              <w:t>/api/[resource]</w:t>
            </w:r>
          </w:p>
        </w:tc>
        <w:tc>
          <w:tcPr>
            <w:tcW w:type="dxa" w:w="1680"/>
            <w:vAlign w:val="center"/>
          </w:tcPr>
          <w:p>
            <w:r>
              <w:rPr>
                <w:sz w:val="18"/>
              </w:rPr>
              <w:t>[Purpose]</w:t>
            </w:r>
          </w:p>
        </w:tc>
        <w:tc>
          <w:tcPr>
            <w:tcW w:type="dxa" w:w="1680"/>
            <w:vAlign w:val="center"/>
          </w:tcPr>
          <w:p>
            <w:r>
              <w:rPr>
                <w:sz w:val="18"/>
              </w:rPr>
              <w:t>[Type]</w:t>
            </w:r>
          </w:p>
        </w:tc>
        <w:tc>
          <w:tcPr>
            <w:tcW w:type="dxa" w:w="1680"/>
            <w:vAlign w:val="center"/>
          </w:tcPr>
          <w:p>
            <w:r>
              <w:rPr>
                <w:sz w:val="18"/>
              </w:rPr>
              <w:t>[Body]</w:t>
            </w:r>
          </w:p>
        </w:tc>
        <w:tc>
          <w:tcPr>
            <w:tcW w:type="dxa" w:w="1680"/>
            <w:vAlign w:val="center"/>
          </w:tcPr>
          <w:p>
            <w:r>
              <w:rPr>
                <w:sz w:val="18"/>
              </w:rPr>
              <w:t>[JSON/result]</w:t>
            </w:r>
          </w:p>
        </w:tc>
      </w:tr>
      <w:tr>
        <w:tc>
          <w:tcPr>
            <w:tcW w:type="dxa" w:w="1680"/>
            <w:vAlign w:val="center"/>
          </w:tcPr>
          <w:p>
            <w:r>
              <w:rPr>
                <w:sz w:val="18"/>
              </w:rPr>
              <w:t>PUT</w:t>
            </w:r>
          </w:p>
        </w:tc>
        <w:tc>
          <w:tcPr>
            <w:tcW w:type="dxa" w:w="1680"/>
            <w:vAlign w:val="center"/>
          </w:tcPr>
          <w:p>
            <w:r>
              <w:rPr>
                <w:sz w:val="18"/>
              </w:rPr>
              <w:t>/api/[resource]/{id}</w:t>
            </w:r>
          </w:p>
        </w:tc>
        <w:tc>
          <w:tcPr>
            <w:tcW w:type="dxa" w:w="1680"/>
            <w:vAlign w:val="center"/>
          </w:tcPr>
          <w:p>
            <w:r>
              <w:rPr>
                <w:sz w:val="18"/>
              </w:rPr>
              <w:t>[Purpose]</w:t>
            </w:r>
          </w:p>
        </w:tc>
        <w:tc>
          <w:tcPr>
            <w:tcW w:type="dxa" w:w="1680"/>
            <w:vAlign w:val="center"/>
          </w:tcPr>
          <w:p>
            <w:r>
              <w:rPr>
                <w:sz w:val="18"/>
              </w:rPr>
              <w:t>[Type]</w:t>
            </w:r>
          </w:p>
        </w:tc>
        <w:tc>
          <w:tcPr>
            <w:tcW w:type="dxa" w:w="1680"/>
            <w:vAlign w:val="center"/>
          </w:tcPr>
          <w:p>
            <w:r>
              <w:rPr>
                <w:sz w:val="18"/>
              </w:rPr>
              <w:t>[Body]</w:t>
            </w:r>
          </w:p>
        </w:tc>
        <w:tc>
          <w:tcPr>
            <w:tcW w:type="dxa" w:w="1680"/>
            <w:vAlign w:val="center"/>
          </w:tcPr>
          <w:p>
            <w:r>
              <w:rPr>
                <w:sz w:val="18"/>
              </w:rPr>
              <w:t>[JSON/result]</w:t>
            </w:r>
          </w:p>
        </w:tc>
      </w:tr>
      <w:tr>
        <w:tc>
          <w:tcPr>
            <w:tcW w:type="dxa" w:w="1680"/>
            <w:vAlign w:val="center"/>
          </w:tcPr>
          <w:p>
            <w:r>
              <w:rPr>
                <w:sz w:val="18"/>
              </w:rPr>
              <w:t>DELETE</w:t>
            </w:r>
          </w:p>
        </w:tc>
        <w:tc>
          <w:tcPr>
            <w:tcW w:type="dxa" w:w="1680"/>
            <w:vAlign w:val="center"/>
          </w:tcPr>
          <w:p>
            <w:r>
              <w:rPr>
                <w:sz w:val="18"/>
              </w:rPr>
              <w:t>/api/[resource]/{id}</w:t>
            </w:r>
          </w:p>
        </w:tc>
        <w:tc>
          <w:tcPr>
            <w:tcW w:type="dxa" w:w="1680"/>
            <w:vAlign w:val="center"/>
          </w:tcPr>
          <w:p>
            <w:r>
              <w:rPr>
                <w:sz w:val="18"/>
              </w:rPr>
              <w:t>[Purpose]</w:t>
            </w:r>
          </w:p>
        </w:tc>
        <w:tc>
          <w:tcPr>
            <w:tcW w:type="dxa" w:w="1680"/>
            <w:vAlign w:val="center"/>
          </w:tcPr>
          <w:p>
            <w:r>
              <w:rPr>
                <w:sz w:val="18"/>
              </w:rPr>
              <w:t>[Type]</w:t>
            </w:r>
          </w:p>
        </w:tc>
        <w:tc>
          <w:tcPr>
            <w:tcW w:type="dxa" w:w="1680"/>
            <w:vAlign w:val="center"/>
          </w:tcPr>
          <w:p>
            <w:r>
              <w:rPr>
                <w:sz w:val="18"/>
              </w:rPr>
              <w:t>[ID]</w:t>
            </w:r>
          </w:p>
        </w:tc>
        <w:tc>
          <w:tcPr>
            <w:tcW w:type="dxa" w:w="1680"/>
            <w:vAlign w:val="center"/>
          </w:tcPr>
          <w:p>
            <w:r>
              <w:rPr>
                <w:sz w:val="18"/>
              </w:rPr>
              <w:t>[Status]</w:t>
            </w:r>
          </w:p>
        </w:tc>
      </w:tr>
    </w:tbl>
    <w:p/>
    <w:p>
      <w:pPr>
        <w:pStyle w:val="Heading2"/>
      </w:pPr>
      <w:r>
        <w:t>10.2 Integration Flow</w:t>
      </w:r>
    </w:p>
    <w:p>
      <w:r>
        <w:t>Recommended diagram: Figure 10.1 – External Integration/Data Exchange Diagram.</w:t>
      </w:r>
    </w:p>
    <w:p>
      <w:pPr>
        <w:pStyle w:val="Heading2"/>
      </w:pPr>
      <w:r>
        <w:t>10.3 Error Handling</w:t>
      </w:r>
    </w:p>
    <w:p>
      <w:r>
        <w:t>[HTTP status codes, retries, timeouts, validation errors, fallback behavior, user messages.]</w:t>
      </w:r>
    </w:p>
    <w:p>
      <w:r>
        <w:br w:type="page"/>
      </w:r>
    </w:p>
    <w:p>
      <w:pPr>
        <w:pStyle w:val="Heading1"/>
      </w:pPr>
      <w:r>
        <w:t>11. Technology Stack &amp; Development Environment</w:t>
      </w:r>
    </w:p>
    <w:p>
      <w:pPr/>
      <w:r>
        <w:rPr>
          <w:b/>
        </w:rPr>
        <w:t xml:space="preserve">WRITING GUIDE: </w:t>
      </w:r>
      <w:r>
        <w:t>Recommended length: 300–500 words. Give versions, not just names.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Layer</w:t>
            </w:r>
          </w:p>
        </w:tc>
        <w:tc>
          <w:tcPr>
            <w:tcW w:type="dxa" w:w="2016"/>
            <w:shd w:fill="DCE6F1"/>
          </w:tcPr>
          <w:p>
            <w:r>
              <w:rPr>
                <w:b/>
                <w:sz w:val="18"/>
              </w:rPr>
              <w:t>Technology</w:t>
            </w:r>
          </w:p>
        </w:tc>
        <w:tc>
          <w:tcPr>
            <w:tcW w:type="dxa" w:w="2016"/>
            <w:shd w:fill="DCE6F1"/>
          </w:tcPr>
          <w:p>
            <w:r>
              <w:rPr>
                <w:b/>
                <w:sz w:val="18"/>
              </w:rPr>
              <w:t>Version</w:t>
            </w:r>
          </w:p>
        </w:tc>
        <w:tc>
          <w:tcPr>
            <w:tcW w:type="dxa" w:w="2016"/>
            <w:shd w:fill="DCE6F1"/>
          </w:tcPr>
          <w:p>
            <w:r>
              <w:rPr>
                <w:b/>
                <w:sz w:val="18"/>
              </w:rPr>
              <w:t>Purpose</w:t>
            </w:r>
          </w:p>
        </w:tc>
        <w:tc>
          <w:tcPr>
            <w:tcW w:type="dxa" w:w="2016"/>
            <w:shd w:fill="DCE6F1"/>
          </w:tcPr>
          <w:p>
            <w:r>
              <w:rPr>
                <w:b/>
                <w:sz w:val="18"/>
              </w:rPr>
              <w:t>Selection Reason</w:t>
            </w:r>
          </w:p>
        </w:tc>
      </w:tr>
      <w:tr>
        <w:tc>
          <w:tcPr>
            <w:tcW w:type="dxa" w:w="2016"/>
            <w:vAlign w:val="center"/>
          </w:tcPr>
          <w:p>
            <w:r>
              <w:rPr>
                <w:sz w:val="18"/>
              </w:rPr>
              <w:t>Language</w:t>
            </w:r>
          </w:p>
        </w:tc>
        <w:tc>
          <w:tcPr>
            <w:tcW w:type="dxa" w:w="2016"/>
            <w:vAlign w:val="center"/>
          </w:tcPr>
          <w:p>
            <w:r>
              <w:rPr>
                <w:sz w:val="18"/>
              </w:rPr>
              <w:t>[Python/Java/JS/etc.]</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r>
        <w:tc>
          <w:tcPr>
            <w:tcW w:type="dxa" w:w="2016"/>
            <w:vAlign w:val="center"/>
          </w:tcPr>
          <w:p>
            <w:r>
              <w:rPr>
                <w:sz w:val="18"/>
              </w:rPr>
              <w:t>Frontend</w:t>
            </w:r>
          </w:p>
        </w:tc>
        <w:tc>
          <w:tcPr>
            <w:tcW w:type="dxa" w:w="2016"/>
            <w:vAlign w:val="center"/>
          </w:tcPr>
          <w:p>
            <w:r>
              <w:rPr>
                <w:sz w:val="18"/>
              </w:rPr>
              <w:t>[Framework]</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r>
        <w:tc>
          <w:tcPr>
            <w:tcW w:type="dxa" w:w="2016"/>
            <w:vAlign w:val="center"/>
          </w:tcPr>
          <w:p>
            <w:r>
              <w:rPr>
                <w:sz w:val="18"/>
              </w:rPr>
              <w:t>Backend</w:t>
            </w:r>
          </w:p>
        </w:tc>
        <w:tc>
          <w:tcPr>
            <w:tcW w:type="dxa" w:w="2016"/>
            <w:vAlign w:val="center"/>
          </w:tcPr>
          <w:p>
            <w:r>
              <w:rPr>
                <w:sz w:val="18"/>
              </w:rPr>
              <w:t>[Framework]</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r>
        <w:tc>
          <w:tcPr>
            <w:tcW w:type="dxa" w:w="2016"/>
            <w:vAlign w:val="center"/>
          </w:tcPr>
          <w:p>
            <w:r>
              <w:rPr>
                <w:sz w:val="18"/>
              </w:rPr>
              <w:t>Database</w:t>
            </w:r>
          </w:p>
        </w:tc>
        <w:tc>
          <w:tcPr>
            <w:tcW w:type="dxa" w:w="2016"/>
            <w:vAlign w:val="center"/>
          </w:tcPr>
          <w:p>
            <w:r>
              <w:rPr>
                <w:sz w:val="18"/>
              </w:rPr>
              <w:t>[DB]</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r>
        <w:tc>
          <w:tcPr>
            <w:tcW w:type="dxa" w:w="2016"/>
            <w:vAlign w:val="center"/>
          </w:tcPr>
          <w:p>
            <w:r>
              <w:rPr>
                <w:sz w:val="18"/>
              </w:rPr>
              <w:t>Testing</w:t>
            </w:r>
          </w:p>
        </w:tc>
        <w:tc>
          <w:tcPr>
            <w:tcW w:type="dxa" w:w="2016"/>
            <w:vAlign w:val="center"/>
          </w:tcPr>
          <w:p>
            <w:r>
              <w:rPr>
                <w:sz w:val="18"/>
              </w:rPr>
              <w:t>[Tool]</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r>
        <w:tc>
          <w:tcPr>
            <w:tcW w:type="dxa" w:w="2016"/>
            <w:vAlign w:val="center"/>
          </w:tcPr>
          <w:p>
            <w:r>
              <w:rPr>
                <w:sz w:val="18"/>
              </w:rPr>
              <w:t>Deployment</w:t>
            </w:r>
          </w:p>
        </w:tc>
        <w:tc>
          <w:tcPr>
            <w:tcW w:type="dxa" w:w="2016"/>
            <w:vAlign w:val="center"/>
          </w:tcPr>
          <w:p>
            <w:r>
              <w:rPr>
                <w:sz w:val="18"/>
              </w:rPr>
              <w:t>[Platform]</w:t>
            </w:r>
          </w:p>
        </w:tc>
        <w:tc>
          <w:tcPr>
            <w:tcW w:type="dxa" w:w="2016"/>
            <w:vAlign w:val="center"/>
          </w:tcPr>
          <w:p>
            <w:r>
              <w:rPr>
                <w:sz w:val="18"/>
              </w:rPr>
              <w:t>[Version]</w:t>
            </w:r>
          </w:p>
        </w:tc>
        <w:tc>
          <w:tcPr>
            <w:tcW w:type="dxa" w:w="2016"/>
            <w:vAlign w:val="center"/>
          </w:tcPr>
          <w:p>
            <w:r>
              <w:rPr>
                <w:sz w:val="18"/>
              </w:rPr>
              <w:t>[Purpose]</w:t>
            </w:r>
          </w:p>
        </w:tc>
        <w:tc>
          <w:tcPr>
            <w:tcW w:type="dxa" w:w="2016"/>
            <w:vAlign w:val="center"/>
          </w:tcPr>
          <w:p>
            <w:r>
              <w:rPr>
                <w:sz w:val="18"/>
              </w:rPr>
              <w:t>[Reason]</w:t>
            </w:r>
          </w:p>
        </w:tc>
      </w:tr>
    </w:tbl>
    <w:p/>
    <w:p>
      <w:pPr>
        <w:pStyle w:val="Heading2"/>
      </w:pPr>
      <w:r>
        <w:t>11.1 Hardware</w:t>
      </w:r>
    </w:p>
    <w:p>
      <w:r>
        <w:t>[CPU, RAM, GPU, storage, device/sensor specifications.]</w:t>
      </w:r>
    </w:p>
    <w:p>
      <w:pPr>
        <w:pStyle w:val="Heading2"/>
      </w:pPr>
      <w:r>
        <w:t>11.2 Software Environment</w:t>
      </w:r>
    </w:p>
    <w:p>
      <w:r>
        <w:t>[OS, IDE, runtime, package manager, libraries, repository, browser/device.]</w:t>
      </w:r>
    </w:p>
    <w:p>
      <w:pPr>
        <w:pStyle w:val="Heading2"/>
      </w:pPr>
      <w:r>
        <w:t>11.3 Development Standards</w:t>
      </w:r>
    </w:p>
    <w:p>
      <w:pPr>
        <w:pStyle w:val="ListBullet"/>
      </w:pPr>
      <w:r>
        <w:t>Naming conventions</w:t>
      </w:r>
    </w:p>
    <w:p>
      <w:pPr>
        <w:pStyle w:val="ListBullet"/>
      </w:pPr>
      <w:r>
        <w:t>Folder structure</w:t>
      </w:r>
    </w:p>
    <w:p>
      <w:pPr>
        <w:pStyle w:val="ListBullet"/>
      </w:pPr>
      <w:r>
        <w:t>Code comments/docstrings</w:t>
      </w:r>
    </w:p>
    <w:p>
      <w:pPr>
        <w:pStyle w:val="ListBullet"/>
      </w:pPr>
      <w:r>
        <w:t>Logging</w:t>
      </w:r>
    </w:p>
    <w:p>
      <w:pPr>
        <w:pStyle w:val="ListBullet"/>
      </w:pPr>
      <w:r>
        <w:t>Exception handling</w:t>
      </w:r>
    </w:p>
    <w:p>
      <w:pPr>
        <w:pStyle w:val="ListBullet"/>
      </w:pPr>
      <w:r>
        <w:t>Configuration management</w:t>
      </w:r>
    </w:p>
    <w:p>
      <w:pPr>
        <w:pStyle w:val="ListBullet"/>
      </w:pPr>
      <w:r>
        <w:t>Dependency management</w:t>
      </w:r>
    </w:p>
    <w:p>
      <w:r>
        <w:br w:type="page"/>
      </w:r>
    </w:p>
    <w:p>
      <w:pPr>
        <w:pStyle w:val="Heading1"/>
      </w:pPr>
      <w:r>
        <w:t>12. Implementation Documentation</w:t>
      </w:r>
    </w:p>
    <w:p>
      <w:pPr/>
      <w:r>
        <w:rPr>
          <w:b/>
        </w:rPr>
        <w:t xml:space="preserve">WRITING GUIDE: </w:t>
      </w:r>
      <w:r>
        <w:t>Do not paste the entire source code. Explain implementation logic and include only short, essential code snippets if your university requires them.</w:t>
      </w:r>
    </w:p>
    <w:p>
      <w:pPr>
        <w:pStyle w:val="Heading2"/>
      </w:pPr>
      <w:r>
        <w:t>12.1 Project Folder Structure</w:t>
      </w:r>
    </w:p>
    <w:p>
      <w:r>
        <w:t>[Insert a clean folder-tree representation, e.g., src/, components/, services/, models/, tests/, docs/, config/.]</w:t>
      </w:r>
    </w:p>
    <w:p>
      <w:pPr>
        <w:pStyle w:val="Heading2"/>
      </w:pPr>
      <w:r>
        <w:t>12.2 Module Implementation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Module</w:t>
            </w:r>
          </w:p>
        </w:tc>
        <w:tc>
          <w:tcPr>
            <w:tcW w:type="dxa" w:w="2520"/>
            <w:shd w:fill="DCE6F1"/>
          </w:tcPr>
          <w:p>
            <w:r>
              <w:rPr>
                <w:b/>
                <w:sz w:val="18"/>
              </w:rPr>
              <w:t>Implementation Summary</w:t>
            </w:r>
          </w:p>
        </w:tc>
        <w:tc>
          <w:tcPr>
            <w:tcW w:type="dxa" w:w="2520"/>
            <w:shd w:fill="DCE6F1"/>
          </w:tcPr>
          <w:p>
            <w:r>
              <w:rPr>
                <w:b/>
                <w:sz w:val="18"/>
              </w:rPr>
              <w:t>Important Functions</w:t>
            </w:r>
          </w:p>
        </w:tc>
        <w:tc>
          <w:tcPr>
            <w:tcW w:type="dxa" w:w="2520"/>
            <w:shd w:fill="DCE6F1"/>
          </w:tcPr>
          <w:p>
            <w:r>
              <w:rPr>
                <w:b/>
                <w:sz w:val="18"/>
              </w:rPr>
              <w:t>Evidence</w:t>
            </w:r>
          </w:p>
        </w:tc>
      </w:tr>
      <w:tr>
        <w:tc>
          <w:tcPr>
            <w:tcW w:type="dxa" w:w="2520"/>
            <w:vAlign w:val="center"/>
          </w:tcPr>
          <w:p>
            <w:r>
              <w:rPr>
                <w:sz w:val="18"/>
              </w:rPr>
              <w:t>[Module]</w:t>
            </w:r>
          </w:p>
        </w:tc>
        <w:tc>
          <w:tcPr>
            <w:tcW w:type="dxa" w:w="2520"/>
            <w:vAlign w:val="center"/>
          </w:tcPr>
          <w:p>
            <w:r>
              <w:rPr>
                <w:sz w:val="18"/>
              </w:rPr>
              <w:t>[How implemented]</w:t>
            </w:r>
          </w:p>
        </w:tc>
        <w:tc>
          <w:tcPr>
            <w:tcW w:type="dxa" w:w="2520"/>
            <w:vAlign w:val="center"/>
          </w:tcPr>
          <w:p>
            <w:r>
              <w:rPr>
                <w:sz w:val="18"/>
              </w:rPr>
              <w:t>[Functions]</w:t>
            </w:r>
          </w:p>
        </w:tc>
        <w:tc>
          <w:tcPr>
            <w:tcW w:type="dxa" w:w="2520"/>
            <w:vAlign w:val="center"/>
          </w:tcPr>
          <w:p>
            <w:r>
              <w:rPr>
                <w:sz w:val="18"/>
              </w:rPr>
              <w:t>[Screenshot/Test ID]</w:t>
            </w:r>
          </w:p>
        </w:tc>
      </w:tr>
      <w:tr>
        <w:tc>
          <w:tcPr>
            <w:tcW w:type="dxa" w:w="2520"/>
            <w:vAlign w:val="center"/>
          </w:tcPr>
          <w:p>
            <w:r>
              <w:rPr>
                <w:sz w:val="18"/>
              </w:rPr>
              <w:t>[Module]</w:t>
            </w:r>
          </w:p>
        </w:tc>
        <w:tc>
          <w:tcPr>
            <w:tcW w:type="dxa" w:w="2520"/>
            <w:vAlign w:val="center"/>
          </w:tcPr>
          <w:p>
            <w:r>
              <w:rPr>
                <w:sz w:val="18"/>
              </w:rPr>
              <w:t>[How implemented]</w:t>
            </w:r>
          </w:p>
        </w:tc>
        <w:tc>
          <w:tcPr>
            <w:tcW w:type="dxa" w:w="2520"/>
            <w:vAlign w:val="center"/>
          </w:tcPr>
          <w:p>
            <w:r>
              <w:rPr>
                <w:sz w:val="18"/>
              </w:rPr>
              <w:t>[Functions]</w:t>
            </w:r>
          </w:p>
        </w:tc>
        <w:tc>
          <w:tcPr>
            <w:tcW w:type="dxa" w:w="2520"/>
            <w:vAlign w:val="center"/>
          </w:tcPr>
          <w:p>
            <w:r>
              <w:rPr>
                <w:sz w:val="18"/>
              </w:rPr>
              <w:t>[Screenshot/Test ID]</w:t>
            </w:r>
          </w:p>
        </w:tc>
      </w:tr>
    </w:tbl>
    <w:p/>
    <w:p>
      <w:pPr>
        <w:pStyle w:val="Heading2"/>
      </w:pPr>
      <w:r>
        <w:t>12.3 Key Algorithms / Logic</w:t>
      </w:r>
    </w:p>
    <w:p>
      <w:r>
        <w:t>[Explain input → processing → decision → output. Include pseudocode or a flowchart for complex logic.]</w:t>
      </w:r>
    </w:p>
    <w:p>
      <w:pPr>
        <w:pStyle w:val="Heading2"/>
      </w:pPr>
      <w:r>
        <w:t>12.4 Exception Handling</w:t>
      </w:r>
    </w:p>
    <w:p>
      <w:r>
        <w:t>[Important failure conditions and system responses.]</w:t>
      </w:r>
    </w:p>
    <w:p>
      <w:r>
        <w:br w:type="page"/>
      </w:r>
    </w:p>
    <w:p>
      <w:pPr>
        <w:pStyle w:val="Heading1"/>
      </w:pPr>
      <w:r>
        <w:t>13. Security Design</w:t>
      </w:r>
    </w:p>
    <w:p>
      <w:pPr/>
      <w:r>
        <w:rPr>
          <w:b/>
        </w:rPr>
        <w:t xml:space="preserve">WRITING GUIDE: </w:t>
      </w:r>
      <w:r>
        <w:t>For every project, document basic security even if security is not the research focus.</w:t>
      </w:r>
    </w:p>
    <w:p>
      <w:pPr>
        <w:pStyle w:val="Heading2"/>
      </w:pPr>
      <w:r>
        <w:t>13.1 Threats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Threat</w:t>
            </w:r>
          </w:p>
        </w:tc>
        <w:tc>
          <w:tcPr>
            <w:tcW w:type="dxa" w:w="2016"/>
            <w:shd w:fill="DCE6F1"/>
          </w:tcPr>
          <w:p>
            <w:r>
              <w:rPr>
                <w:b/>
                <w:sz w:val="18"/>
              </w:rPr>
              <w:t>Asset</w:t>
            </w:r>
          </w:p>
        </w:tc>
        <w:tc>
          <w:tcPr>
            <w:tcW w:type="dxa" w:w="2016"/>
            <w:shd w:fill="DCE6F1"/>
          </w:tcPr>
          <w:p>
            <w:r>
              <w:rPr>
                <w:b/>
                <w:sz w:val="18"/>
              </w:rPr>
              <w:t>Risk</w:t>
            </w:r>
          </w:p>
        </w:tc>
        <w:tc>
          <w:tcPr>
            <w:tcW w:type="dxa" w:w="2016"/>
            <w:shd w:fill="DCE6F1"/>
          </w:tcPr>
          <w:p>
            <w:r>
              <w:rPr>
                <w:b/>
                <w:sz w:val="18"/>
              </w:rPr>
              <w:t>Mitigation</w:t>
            </w:r>
          </w:p>
        </w:tc>
        <w:tc>
          <w:tcPr>
            <w:tcW w:type="dxa" w:w="2016"/>
            <w:shd w:fill="DCE6F1"/>
          </w:tcPr>
          <w:p>
            <w:r>
              <w:rPr>
                <w:b/>
                <w:sz w:val="18"/>
              </w:rPr>
              <w:t>Residual Risk</w:t>
            </w:r>
          </w:p>
        </w:tc>
      </w:tr>
      <w:tr>
        <w:tc>
          <w:tcPr>
            <w:tcW w:type="dxa" w:w="2016"/>
            <w:vAlign w:val="center"/>
          </w:tcPr>
          <w:p>
            <w:r>
              <w:rPr>
                <w:sz w:val="18"/>
              </w:rPr>
              <w:t>Unauthorized access</w:t>
            </w:r>
          </w:p>
        </w:tc>
        <w:tc>
          <w:tcPr>
            <w:tcW w:type="dxa" w:w="2016"/>
            <w:vAlign w:val="center"/>
          </w:tcPr>
          <w:p>
            <w:r>
              <w:rPr>
                <w:sz w:val="18"/>
              </w:rPr>
              <w:t>[Asset]</w:t>
            </w:r>
          </w:p>
        </w:tc>
        <w:tc>
          <w:tcPr>
            <w:tcW w:type="dxa" w:w="2016"/>
            <w:vAlign w:val="center"/>
          </w:tcPr>
          <w:p>
            <w:r>
              <w:rPr>
                <w:sz w:val="18"/>
              </w:rPr>
              <w:t>High/Med/Low</w:t>
            </w:r>
          </w:p>
        </w:tc>
        <w:tc>
          <w:tcPr>
            <w:tcW w:type="dxa" w:w="2016"/>
            <w:vAlign w:val="center"/>
          </w:tcPr>
          <w:p>
            <w:r>
              <w:rPr>
                <w:sz w:val="18"/>
              </w:rPr>
              <w:t>[Control]</w:t>
            </w:r>
          </w:p>
        </w:tc>
        <w:tc>
          <w:tcPr>
            <w:tcW w:type="dxa" w:w="2016"/>
            <w:vAlign w:val="center"/>
          </w:tcPr>
          <w:p>
            <w:r>
              <w:rPr>
                <w:sz w:val="18"/>
              </w:rPr>
              <w:t>[Level]</w:t>
            </w:r>
          </w:p>
        </w:tc>
      </w:tr>
      <w:tr>
        <w:tc>
          <w:tcPr>
            <w:tcW w:type="dxa" w:w="2016"/>
            <w:vAlign w:val="center"/>
          </w:tcPr>
          <w:p>
            <w:r>
              <w:rPr>
                <w:sz w:val="18"/>
              </w:rPr>
              <w:t>Data exposure</w:t>
            </w:r>
          </w:p>
        </w:tc>
        <w:tc>
          <w:tcPr>
            <w:tcW w:type="dxa" w:w="2016"/>
            <w:vAlign w:val="center"/>
          </w:tcPr>
          <w:p>
            <w:r>
              <w:rPr>
                <w:sz w:val="18"/>
              </w:rPr>
              <w:t>[Asset]</w:t>
            </w:r>
          </w:p>
        </w:tc>
        <w:tc>
          <w:tcPr>
            <w:tcW w:type="dxa" w:w="2016"/>
            <w:vAlign w:val="center"/>
          </w:tcPr>
          <w:p>
            <w:r>
              <w:rPr>
                <w:sz w:val="18"/>
              </w:rPr>
              <w:t>High/Med/Low</w:t>
            </w:r>
          </w:p>
        </w:tc>
        <w:tc>
          <w:tcPr>
            <w:tcW w:type="dxa" w:w="2016"/>
            <w:vAlign w:val="center"/>
          </w:tcPr>
          <w:p>
            <w:r>
              <w:rPr>
                <w:sz w:val="18"/>
              </w:rPr>
              <w:t>[Control]</w:t>
            </w:r>
          </w:p>
        </w:tc>
        <w:tc>
          <w:tcPr>
            <w:tcW w:type="dxa" w:w="2016"/>
            <w:vAlign w:val="center"/>
          </w:tcPr>
          <w:p>
            <w:r>
              <w:rPr>
                <w:sz w:val="18"/>
              </w:rPr>
              <w:t>[Level]</w:t>
            </w:r>
          </w:p>
        </w:tc>
      </w:tr>
      <w:tr>
        <w:tc>
          <w:tcPr>
            <w:tcW w:type="dxa" w:w="2016"/>
            <w:vAlign w:val="center"/>
          </w:tcPr>
          <w:p>
            <w:r>
              <w:rPr>
                <w:sz w:val="18"/>
              </w:rPr>
              <w:t>Invalid input</w:t>
            </w:r>
          </w:p>
        </w:tc>
        <w:tc>
          <w:tcPr>
            <w:tcW w:type="dxa" w:w="2016"/>
            <w:vAlign w:val="center"/>
          </w:tcPr>
          <w:p>
            <w:r>
              <w:rPr>
                <w:sz w:val="18"/>
              </w:rPr>
              <w:t>[Asset]</w:t>
            </w:r>
          </w:p>
        </w:tc>
        <w:tc>
          <w:tcPr>
            <w:tcW w:type="dxa" w:w="2016"/>
            <w:vAlign w:val="center"/>
          </w:tcPr>
          <w:p>
            <w:r>
              <w:rPr>
                <w:sz w:val="18"/>
              </w:rPr>
              <w:t>High/Med/Low</w:t>
            </w:r>
          </w:p>
        </w:tc>
        <w:tc>
          <w:tcPr>
            <w:tcW w:type="dxa" w:w="2016"/>
            <w:vAlign w:val="center"/>
          </w:tcPr>
          <w:p>
            <w:r>
              <w:rPr>
                <w:sz w:val="18"/>
              </w:rPr>
              <w:t>[Control]</w:t>
            </w:r>
          </w:p>
        </w:tc>
        <w:tc>
          <w:tcPr>
            <w:tcW w:type="dxa" w:w="2016"/>
            <w:vAlign w:val="center"/>
          </w:tcPr>
          <w:p>
            <w:r>
              <w:rPr>
                <w:sz w:val="18"/>
              </w:rPr>
              <w:t>[Level]</w:t>
            </w:r>
          </w:p>
        </w:tc>
      </w:tr>
    </w:tbl>
    <w:p/>
    <w:p>
      <w:pPr>
        <w:pStyle w:val="Heading2"/>
      </w:pPr>
      <w:r>
        <w:t>13.2 Authentication &amp; Authorization</w:t>
      </w:r>
    </w:p>
    <w:p>
      <w:r>
        <w:t>[Login, password handling, session/token management, roles, permissions.]</w:t>
      </w:r>
    </w:p>
    <w:p>
      <w:pPr>
        <w:pStyle w:val="Heading2"/>
      </w:pPr>
      <w:r>
        <w:t>13.3 Secure Data Handling</w:t>
      </w:r>
    </w:p>
    <w:p>
      <w:r>
        <w:t>[Encryption, secrets management, validation, logging, backups, privacy.]</w:t>
      </w:r>
    </w:p>
    <w:p>
      <w:pPr>
        <w:pStyle w:val="Heading2"/>
      </w:pPr>
      <w:r>
        <w:t>13.4 Security Testing</w:t>
      </w:r>
    </w:p>
    <w:p>
      <w:r>
        <w:t>[Validation tests, access-control tests, dependency checks, vulnerability checks where appropriate.]</w:t>
      </w:r>
    </w:p>
    <w:p>
      <w:r>
        <w:br w:type="page"/>
      </w:r>
    </w:p>
    <w:p>
      <w:pPr>
        <w:pStyle w:val="Heading1"/>
      </w:pPr>
      <w:r>
        <w:t>14. Software Testing &amp; Quality Assurance</w:t>
      </w:r>
    </w:p>
    <w:p>
      <w:pPr/>
      <w:r>
        <w:rPr>
          <w:b/>
        </w:rPr>
        <w:t xml:space="preserve">WRITING GUIDE: </w:t>
      </w:r>
      <w:r>
        <w:t>Recommended length: 800–1,200 words plus test tables. Testing must provide evidence, not just a statement that 'the system was tested'.</w:t>
      </w:r>
    </w:p>
    <w:p>
      <w:pPr>
        <w:pStyle w:val="Heading2"/>
      </w:pPr>
      <w:r>
        <w:t>14.1 Testing Strategy</w:t>
      </w:r>
    </w:p>
    <w:p>
      <w:r>
        <w:t>[Unit → integration → system → acceptance → performance/security/usability as applicable.]</w:t>
      </w:r>
    </w:p>
    <w:p>
      <w:pPr>
        <w:pStyle w:val="Heading2"/>
      </w:pPr>
      <w:r>
        <w:t>14.2 Test Case Format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CE6F1"/>
          </w:tcPr>
          <w:p>
            <w:r>
              <w:rPr>
                <w:b/>
                <w:sz w:val="18"/>
              </w:rPr>
              <w:t>TC ID</w:t>
            </w:r>
          </w:p>
        </w:tc>
        <w:tc>
          <w:tcPr>
            <w:tcW w:type="dxa" w:w="1440"/>
            <w:shd w:fill="DCE6F1"/>
          </w:tcPr>
          <w:p>
            <w:r>
              <w:rPr>
                <w:b/>
                <w:sz w:val="18"/>
              </w:rPr>
              <w:t>Requirement</w:t>
            </w:r>
          </w:p>
        </w:tc>
        <w:tc>
          <w:tcPr>
            <w:tcW w:type="dxa" w:w="1440"/>
            <w:shd w:fill="DCE6F1"/>
          </w:tcPr>
          <w:p>
            <w:r>
              <w:rPr>
                <w:b/>
                <w:sz w:val="18"/>
              </w:rPr>
              <w:t>Test Scenario</w:t>
            </w:r>
          </w:p>
        </w:tc>
        <w:tc>
          <w:tcPr>
            <w:tcW w:type="dxa" w:w="1440"/>
            <w:shd w:fill="DCE6F1"/>
          </w:tcPr>
          <w:p>
            <w:r>
              <w:rPr>
                <w:b/>
                <w:sz w:val="18"/>
              </w:rPr>
              <w:t>Input</w:t>
            </w:r>
          </w:p>
        </w:tc>
        <w:tc>
          <w:tcPr>
            <w:tcW w:type="dxa" w:w="1440"/>
            <w:shd w:fill="DCE6F1"/>
          </w:tcPr>
          <w:p>
            <w:r>
              <w:rPr>
                <w:b/>
                <w:sz w:val="18"/>
              </w:rPr>
              <w:t>Expected Result</w:t>
            </w:r>
          </w:p>
        </w:tc>
        <w:tc>
          <w:tcPr>
            <w:tcW w:type="dxa" w:w="1440"/>
            <w:shd w:fill="DCE6F1"/>
          </w:tcPr>
          <w:p>
            <w:r>
              <w:rPr>
                <w:b/>
                <w:sz w:val="18"/>
              </w:rPr>
              <w:t>Actual Result</w:t>
            </w:r>
          </w:p>
        </w:tc>
        <w:tc>
          <w:tcPr>
            <w:tcW w:type="dxa" w:w="1440"/>
            <w:shd w:fill="DCE6F1"/>
          </w:tcPr>
          <w:p>
            <w:r>
              <w:rPr>
                <w:b/>
                <w:sz w:val="18"/>
              </w:rPr>
              <w:t>Status</w:t>
            </w:r>
          </w:p>
        </w:tc>
      </w:tr>
      <w:tr>
        <w:tc>
          <w:tcPr>
            <w:tcW w:type="dxa" w:w="1440"/>
            <w:vAlign w:val="center"/>
          </w:tcPr>
          <w:p>
            <w:r>
              <w:rPr>
                <w:sz w:val="18"/>
              </w:rPr>
              <w:t>TC-01</w:t>
            </w:r>
          </w:p>
        </w:tc>
        <w:tc>
          <w:tcPr>
            <w:tcW w:type="dxa" w:w="1440"/>
            <w:vAlign w:val="center"/>
          </w:tcPr>
          <w:p>
            <w:r>
              <w:rPr>
                <w:sz w:val="18"/>
              </w:rPr>
              <w:t>FR-01</w:t>
            </w:r>
          </w:p>
        </w:tc>
        <w:tc>
          <w:tcPr>
            <w:tcW w:type="dxa" w:w="1440"/>
            <w:vAlign w:val="center"/>
          </w:tcPr>
          <w:p>
            <w:r>
              <w:rPr>
                <w:sz w:val="18"/>
              </w:rPr>
              <w:t>[Scenario]</w:t>
            </w:r>
          </w:p>
        </w:tc>
        <w:tc>
          <w:tcPr>
            <w:tcW w:type="dxa" w:w="1440"/>
            <w:vAlign w:val="center"/>
          </w:tcPr>
          <w:p>
            <w:r>
              <w:rPr>
                <w:sz w:val="18"/>
              </w:rPr>
              <w:t>[Input]</w:t>
            </w:r>
          </w:p>
        </w:tc>
        <w:tc>
          <w:tcPr>
            <w:tcW w:type="dxa" w:w="1440"/>
            <w:vAlign w:val="center"/>
          </w:tcPr>
          <w:p>
            <w:r>
              <w:rPr>
                <w:sz w:val="18"/>
              </w:rPr>
              <w:t>[Expected]</w:t>
            </w:r>
          </w:p>
        </w:tc>
        <w:tc>
          <w:tcPr>
            <w:tcW w:type="dxa" w:w="1440"/>
            <w:vAlign w:val="center"/>
          </w:tcPr>
          <w:p>
            <w:r>
              <w:rPr>
                <w:sz w:val="18"/>
              </w:rPr>
              <w:t>[Actual]</w:t>
            </w:r>
          </w:p>
        </w:tc>
        <w:tc>
          <w:tcPr>
            <w:tcW w:type="dxa" w:w="1440"/>
            <w:vAlign w:val="center"/>
          </w:tcPr>
          <w:p>
            <w:r>
              <w:rPr>
                <w:sz w:val="18"/>
              </w:rPr>
              <w:t>Pass/Fail</w:t>
            </w:r>
          </w:p>
        </w:tc>
      </w:tr>
      <w:tr>
        <w:tc>
          <w:tcPr>
            <w:tcW w:type="dxa" w:w="1440"/>
            <w:vAlign w:val="center"/>
          </w:tcPr>
          <w:p>
            <w:r>
              <w:rPr>
                <w:sz w:val="18"/>
              </w:rPr>
              <w:t>TC-02</w:t>
            </w:r>
          </w:p>
        </w:tc>
        <w:tc>
          <w:tcPr>
            <w:tcW w:type="dxa" w:w="1440"/>
            <w:vAlign w:val="center"/>
          </w:tcPr>
          <w:p>
            <w:r>
              <w:rPr>
                <w:sz w:val="18"/>
              </w:rPr>
              <w:t>FR-02</w:t>
            </w:r>
          </w:p>
        </w:tc>
        <w:tc>
          <w:tcPr>
            <w:tcW w:type="dxa" w:w="1440"/>
            <w:vAlign w:val="center"/>
          </w:tcPr>
          <w:p>
            <w:r>
              <w:rPr>
                <w:sz w:val="18"/>
              </w:rPr>
              <w:t>[Scenario]</w:t>
            </w:r>
          </w:p>
        </w:tc>
        <w:tc>
          <w:tcPr>
            <w:tcW w:type="dxa" w:w="1440"/>
            <w:vAlign w:val="center"/>
          </w:tcPr>
          <w:p>
            <w:r>
              <w:rPr>
                <w:sz w:val="18"/>
              </w:rPr>
              <w:t>[Input]</w:t>
            </w:r>
          </w:p>
        </w:tc>
        <w:tc>
          <w:tcPr>
            <w:tcW w:type="dxa" w:w="1440"/>
            <w:vAlign w:val="center"/>
          </w:tcPr>
          <w:p>
            <w:r>
              <w:rPr>
                <w:sz w:val="18"/>
              </w:rPr>
              <w:t>[Expected]</w:t>
            </w:r>
          </w:p>
        </w:tc>
        <w:tc>
          <w:tcPr>
            <w:tcW w:type="dxa" w:w="1440"/>
            <w:vAlign w:val="center"/>
          </w:tcPr>
          <w:p>
            <w:r>
              <w:rPr>
                <w:sz w:val="18"/>
              </w:rPr>
              <w:t>[Actual]</w:t>
            </w:r>
          </w:p>
        </w:tc>
        <w:tc>
          <w:tcPr>
            <w:tcW w:type="dxa" w:w="1440"/>
            <w:vAlign w:val="center"/>
          </w:tcPr>
          <w:p>
            <w:r>
              <w:rPr>
                <w:sz w:val="18"/>
              </w:rPr>
              <w:t>Pass/Fail</w:t>
            </w:r>
          </w:p>
        </w:tc>
      </w:tr>
      <w:tr>
        <w:tc>
          <w:tcPr>
            <w:tcW w:type="dxa" w:w="1440"/>
            <w:vAlign w:val="center"/>
          </w:tcPr>
          <w:p>
            <w:r>
              <w:rPr>
                <w:sz w:val="18"/>
              </w:rPr>
              <w:t>TC-03</w:t>
            </w:r>
          </w:p>
        </w:tc>
        <w:tc>
          <w:tcPr>
            <w:tcW w:type="dxa" w:w="1440"/>
            <w:vAlign w:val="center"/>
          </w:tcPr>
          <w:p>
            <w:r>
              <w:rPr>
                <w:sz w:val="18"/>
              </w:rPr>
              <w:t>FR-03</w:t>
            </w:r>
          </w:p>
        </w:tc>
        <w:tc>
          <w:tcPr>
            <w:tcW w:type="dxa" w:w="1440"/>
            <w:vAlign w:val="center"/>
          </w:tcPr>
          <w:p>
            <w:r>
              <w:rPr>
                <w:sz w:val="18"/>
              </w:rPr>
              <w:t>[Scenario]</w:t>
            </w:r>
          </w:p>
        </w:tc>
        <w:tc>
          <w:tcPr>
            <w:tcW w:type="dxa" w:w="1440"/>
            <w:vAlign w:val="center"/>
          </w:tcPr>
          <w:p>
            <w:r>
              <w:rPr>
                <w:sz w:val="18"/>
              </w:rPr>
              <w:t>[Input]</w:t>
            </w:r>
          </w:p>
        </w:tc>
        <w:tc>
          <w:tcPr>
            <w:tcW w:type="dxa" w:w="1440"/>
            <w:vAlign w:val="center"/>
          </w:tcPr>
          <w:p>
            <w:r>
              <w:rPr>
                <w:sz w:val="18"/>
              </w:rPr>
              <w:t>[Expected]</w:t>
            </w:r>
          </w:p>
        </w:tc>
        <w:tc>
          <w:tcPr>
            <w:tcW w:type="dxa" w:w="1440"/>
            <w:vAlign w:val="center"/>
          </w:tcPr>
          <w:p>
            <w:r>
              <w:rPr>
                <w:sz w:val="18"/>
              </w:rPr>
              <w:t>[Actual]</w:t>
            </w:r>
          </w:p>
        </w:tc>
        <w:tc>
          <w:tcPr>
            <w:tcW w:type="dxa" w:w="1440"/>
            <w:vAlign w:val="center"/>
          </w:tcPr>
          <w:p>
            <w:r>
              <w:rPr>
                <w:sz w:val="18"/>
              </w:rPr>
              <w:t>Pass/Fail</w:t>
            </w:r>
          </w:p>
        </w:tc>
      </w:tr>
    </w:tbl>
    <w:p/>
    <w:p>
      <w:pPr>
        <w:pStyle w:val="Heading2"/>
      </w:pPr>
      <w:r>
        <w:t>14.3 Boundary &amp; Negative Testing</w:t>
      </w:r>
    </w:p>
    <w:p>
      <w:r>
        <w:t>[Invalid login, empty forms, extreme values, duplicate records, missing files, network failure, unauthorized access, malformed API requests.]</w:t>
      </w:r>
    </w:p>
    <w:p>
      <w:pPr>
        <w:pStyle w:val="Heading2"/>
      </w:pPr>
      <w:r>
        <w:t>14.4 Performance Testing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Metric</w:t>
            </w:r>
          </w:p>
        </w:tc>
        <w:tc>
          <w:tcPr>
            <w:tcW w:type="dxa" w:w="2016"/>
            <w:shd w:fill="DCE6F1"/>
          </w:tcPr>
          <w:p>
            <w:r>
              <w:rPr>
                <w:b/>
                <w:sz w:val="18"/>
              </w:rPr>
              <w:t>Test Condition</w:t>
            </w:r>
          </w:p>
        </w:tc>
        <w:tc>
          <w:tcPr>
            <w:tcW w:type="dxa" w:w="2016"/>
            <w:shd w:fill="DCE6F1"/>
          </w:tcPr>
          <w:p>
            <w:r>
              <w:rPr>
                <w:b/>
                <w:sz w:val="18"/>
              </w:rPr>
              <w:t>Target</w:t>
            </w:r>
          </w:p>
        </w:tc>
        <w:tc>
          <w:tcPr>
            <w:tcW w:type="dxa" w:w="2016"/>
            <w:shd w:fill="DCE6F1"/>
          </w:tcPr>
          <w:p>
            <w:r>
              <w:rPr>
                <w:b/>
                <w:sz w:val="18"/>
              </w:rPr>
              <w:t>Observed</w:t>
            </w:r>
          </w:p>
        </w:tc>
        <w:tc>
          <w:tcPr>
            <w:tcW w:type="dxa" w:w="2016"/>
            <w:shd w:fill="DCE6F1"/>
          </w:tcPr>
          <w:p>
            <w:r>
              <w:rPr>
                <w:b/>
                <w:sz w:val="18"/>
              </w:rPr>
              <w:t>Status</w:t>
            </w:r>
          </w:p>
        </w:tc>
      </w:tr>
      <w:tr>
        <w:tc>
          <w:tcPr>
            <w:tcW w:type="dxa" w:w="2016"/>
            <w:vAlign w:val="center"/>
          </w:tcPr>
          <w:p>
            <w:r>
              <w:rPr>
                <w:sz w:val="18"/>
              </w:rPr>
              <w:t>Response time</w:t>
            </w:r>
          </w:p>
        </w:tc>
        <w:tc>
          <w:tcPr>
            <w:tcW w:type="dxa" w:w="2016"/>
            <w:vAlign w:val="center"/>
          </w:tcPr>
          <w:p>
            <w:r>
              <w:rPr>
                <w:sz w:val="18"/>
              </w:rPr>
              <w:t>[Condition]</w:t>
            </w:r>
          </w:p>
        </w:tc>
        <w:tc>
          <w:tcPr>
            <w:tcW w:type="dxa" w:w="2016"/>
            <w:vAlign w:val="center"/>
          </w:tcPr>
          <w:p>
            <w:r>
              <w:rPr>
                <w:sz w:val="18"/>
              </w:rPr>
              <w:t>[Target]</w:t>
            </w:r>
          </w:p>
        </w:tc>
        <w:tc>
          <w:tcPr>
            <w:tcW w:type="dxa" w:w="2016"/>
            <w:vAlign w:val="center"/>
          </w:tcPr>
          <w:p>
            <w:r>
              <w:rPr>
                <w:sz w:val="18"/>
              </w:rPr>
              <w:t>[Observed]</w:t>
            </w:r>
          </w:p>
        </w:tc>
        <w:tc>
          <w:tcPr>
            <w:tcW w:type="dxa" w:w="2016"/>
            <w:vAlign w:val="center"/>
          </w:tcPr>
          <w:p>
            <w:r>
              <w:rPr>
                <w:sz w:val="18"/>
              </w:rPr>
              <w:t>Pass/Fail</w:t>
            </w:r>
          </w:p>
        </w:tc>
      </w:tr>
      <w:tr>
        <w:tc>
          <w:tcPr>
            <w:tcW w:type="dxa" w:w="2016"/>
            <w:vAlign w:val="center"/>
          </w:tcPr>
          <w:p>
            <w:r>
              <w:rPr>
                <w:sz w:val="18"/>
              </w:rPr>
              <w:t>Throughput</w:t>
            </w:r>
          </w:p>
        </w:tc>
        <w:tc>
          <w:tcPr>
            <w:tcW w:type="dxa" w:w="2016"/>
            <w:vAlign w:val="center"/>
          </w:tcPr>
          <w:p>
            <w:r>
              <w:rPr>
                <w:sz w:val="18"/>
              </w:rPr>
              <w:t>[Condition]</w:t>
            </w:r>
          </w:p>
        </w:tc>
        <w:tc>
          <w:tcPr>
            <w:tcW w:type="dxa" w:w="2016"/>
            <w:vAlign w:val="center"/>
          </w:tcPr>
          <w:p>
            <w:r>
              <w:rPr>
                <w:sz w:val="18"/>
              </w:rPr>
              <w:t>[Target]</w:t>
            </w:r>
          </w:p>
        </w:tc>
        <w:tc>
          <w:tcPr>
            <w:tcW w:type="dxa" w:w="2016"/>
            <w:vAlign w:val="center"/>
          </w:tcPr>
          <w:p>
            <w:r>
              <w:rPr>
                <w:sz w:val="18"/>
              </w:rPr>
              <w:t>[Observed]</w:t>
            </w:r>
          </w:p>
        </w:tc>
        <w:tc>
          <w:tcPr>
            <w:tcW w:type="dxa" w:w="2016"/>
            <w:vAlign w:val="center"/>
          </w:tcPr>
          <w:p>
            <w:r>
              <w:rPr>
                <w:sz w:val="18"/>
              </w:rPr>
              <w:t>Pass/Fail</w:t>
            </w:r>
          </w:p>
        </w:tc>
      </w:tr>
      <w:tr>
        <w:tc>
          <w:tcPr>
            <w:tcW w:type="dxa" w:w="2016"/>
            <w:vAlign w:val="center"/>
          </w:tcPr>
          <w:p>
            <w:r>
              <w:rPr>
                <w:sz w:val="18"/>
              </w:rPr>
              <w:t>Resource use</w:t>
            </w:r>
          </w:p>
        </w:tc>
        <w:tc>
          <w:tcPr>
            <w:tcW w:type="dxa" w:w="2016"/>
            <w:vAlign w:val="center"/>
          </w:tcPr>
          <w:p>
            <w:r>
              <w:rPr>
                <w:sz w:val="18"/>
              </w:rPr>
              <w:t>[Condition]</w:t>
            </w:r>
          </w:p>
        </w:tc>
        <w:tc>
          <w:tcPr>
            <w:tcW w:type="dxa" w:w="2016"/>
            <w:vAlign w:val="center"/>
          </w:tcPr>
          <w:p>
            <w:r>
              <w:rPr>
                <w:sz w:val="18"/>
              </w:rPr>
              <w:t>[Target]</w:t>
            </w:r>
          </w:p>
        </w:tc>
        <w:tc>
          <w:tcPr>
            <w:tcW w:type="dxa" w:w="2016"/>
            <w:vAlign w:val="center"/>
          </w:tcPr>
          <w:p>
            <w:r>
              <w:rPr>
                <w:sz w:val="18"/>
              </w:rPr>
              <w:t>[Observed]</w:t>
            </w:r>
          </w:p>
        </w:tc>
        <w:tc>
          <w:tcPr>
            <w:tcW w:type="dxa" w:w="2016"/>
            <w:vAlign w:val="center"/>
          </w:tcPr>
          <w:p>
            <w:r>
              <w:rPr>
                <w:sz w:val="18"/>
              </w:rPr>
              <w:t>Pass/Fail</w:t>
            </w:r>
          </w:p>
        </w:tc>
      </w:tr>
    </w:tbl>
    <w:p/>
    <w:p>
      <w:pPr>
        <w:pStyle w:val="Heading2"/>
      </w:pPr>
      <w:r>
        <w:t>14.5 Defect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CE6F1"/>
          </w:tcPr>
          <w:p>
            <w:r>
              <w:rPr>
                <w:b/>
                <w:sz w:val="18"/>
              </w:rPr>
              <w:t>Defect ID</w:t>
            </w:r>
          </w:p>
        </w:tc>
        <w:tc>
          <w:tcPr>
            <w:tcW w:type="dxa" w:w="1440"/>
            <w:shd w:fill="DCE6F1"/>
          </w:tcPr>
          <w:p>
            <w:r>
              <w:rPr>
                <w:b/>
                <w:sz w:val="18"/>
              </w:rPr>
              <w:t>Description</w:t>
            </w:r>
          </w:p>
        </w:tc>
        <w:tc>
          <w:tcPr>
            <w:tcW w:type="dxa" w:w="1440"/>
            <w:shd w:fill="DCE6F1"/>
          </w:tcPr>
          <w:p>
            <w:r>
              <w:rPr>
                <w:b/>
                <w:sz w:val="18"/>
              </w:rPr>
              <w:t>Severity</w:t>
            </w:r>
          </w:p>
        </w:tc>
        <w:tc>
          <w:tcPr>
            <w:tcW w:type="dxa" w:w="1440"/>
            <w:shd w:fill="DCE6F1"/>
          </w:tcPr>
          <w:p>
            <w:r>
              <w:rPr>
                <w:b/>
                <w:sz w:val="18"/>
              </w:rPr>
              <w:t>Root Cause</w:t>
            </w:r>
          </w:p>
        </w:tc>
        <w:tc>
          <w:tcPr>
            <w:tcW w:type="dxa" w:w="1440"/>
            <w:shd w:fill="DCE6F1"/>
          </w:tcPr>
          <w:p>
            <w:r>
              <w:rPr>
                <w:b/>
                <w:sz w:val="18"/>
              </w:rPr>
              <w:t>Fix</w:t>
            </w:r>
          </w:p>
        </w:tc>
        <w:tc>
          <w:tcPr>
            <w:tcW w:type="dxa" w:w="1440"/>
            <w:shd w:fill="DCE6F1"/>
          </w:tcPr>
          <w:p>
            <w:r>
              <w:rPr>
                <w:b/>
                <w:sz w:val="18"/>
              </w:rPr>
              <w:t>Retest</w:t>
            </w:r>
          </w:p>
        </w:tc>
        <w:tc>
          <w:tcPr>
            <w:tcW w:type="dxa" w:w="1440"/>
            <w:shd w:fill="DCE6F1"/>
          </w:tcPr>
          <w:p>
            <w:r>
              <w:rPr>
                <w:b/>
                <w:sz w:val="18"/>
              </w:rPr>
              <w:t>Status</w:t>
            </w:r>
          </w:p>
        </w:tc>
      </w:tr>
      <w:tr>
        <w:tc>
          <w:tcPr>
            <w:tcW w:type="dxa" w:w="1440"/>
            <w:vAlign w:val="center"/>
          </w:tcPr>
          <w:p>
            <w:r>
              <w:rPr>
                <w:sz w:val="18"/>
              </w:rPr>
              <w:t>D-01</w:t>
            </w:r>
          </w:p>
        </w:tc>
        <w:tc>
          <w:tcPr>
            <w:tcW w:type="dxa" w:w="1440"/>
            <w:vAlign w:val="center"/>
          </w:tcPr>
          <w:p>
            <w:r>
              <w:rPr>
                <w:sz w:val="18"/>
              </w:rPr>
              <w:t>[Defect]</w:t>
            </w:r>
          </w:p>
        </w:tc>
        <w:tc>
          <w:tcPr>
            <w:tcW w:type="dxa" w:w="1440"/>
            <w:vAlign w:val="center"/>
          </w:tcPr>
          <w:p>
            <w:r>
              <w:rPr>
                <w:sz w:val="18"/>
              </w:rPr>
              <w:t>High/Med/Low</w:t>
            </w:r>
          </w:p>
        </w:tc>
        <w:tc>
          <w:tcPr>
            <w:tcW w:type="dxa" w:w="1440"/>
            <w:vAlign w:val="center"/>
          </w:tcPr>
          <w:p>
            <w:r>
              <w:rPr>
                <w:sz w:val="18"/>
              </w:rPr>
              <w:t>[Cause]</w:t>
            </w:r>
          </w:p>
        </w:tc>
        <w:tc>
          <w:tcPr>
            <w:tcW w:type="dxa" w:w="1440"/>
            <w:vAlign w:val="center"/>
          </w:tcPr>
          <w:p>
            <w:r>
              <w:rPr>
                <w:sz w:val="18"/>
              </w:rPr>
              <w:t>[Fix]</w:t>
            </w:r>
          </w:p>
        </w:tc>
        <w:tc>
          <w:tcPr>
            <w:tcW w:type="dxa" w:w="1440"/>
            <w:vAlign w:val="center"/>
          </w:tcPr>
          <w:p>
            <w:r>
              <w:rPr>
                <w:sz w:val="18"/>
              </w:rPr>
              <w:t>[Result]</w:t>
            </w:r>
          </w:p>
        </w:tc>
        <w:tc>
          <w:tcPr>
            <w:tcW w:type="dxa" w:w="1440"/>
            <w:vAlign w:val="center"/>
          </w:tcPr>
          <w:p>
            <w:r>
              <w:rPr>
                <w:sz w:val="18"/>
              </w:rPr>
              <w:t>Closed/Open</w:t>
            </w:r>
          </w:p>
        </w:tc>
      </w:tr>
    </w:tbl>
    <w:p/>
    <w:p>
      <w:r>
        <w:br w:type="page"/>
      </w:r>
    </w:p>
    <w:p>
      <w:pPr>
        <w:pStyle w:val="Heading1"/>
      </w:pPr>
      <w:r>
        <w:t>15. Evaluation &amp; Results</w:t>
      </w:r>
    </w:p>
    <w:p>
      <w:pPr/>
      <w:r>
        <w:rPr>
          <w:b/>
        </w:rPr>
        <w:t xml:space="preserve">WRITING GUIDE: </w:t>
      </w:r>
      <w:r>
        <w:t>If the project is complete, report measured results. If this is a proposal, write the planned evaluation and clearly label expected results.</w:t>
      </w:r>
    </w:p>
    <w:p>
      <w:pPr>
        <w:pStyle w:val="Heading2"/>
      </w:pPr>
      <w:r>
        <w:t>15.1 Evaluation Criteria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Criterion</w:t>
            </w:r>
          </w:p>
        </w:tc>
        <w:tc>
          <w:tcPr>
            <w:tcW w:type="dxa" w:w="1680"/>
            <w:shd w:fill="DCE6F1"/>
          </w:tcPr>
          <w:p>
            <w:r>
              <w:rPr>
                <w:b/>
                <w:sz w:val="18"/>
              </w:rPr>
              <w:t>Metric</w:t>
            </w:r>
          </w:p>
        </w:tc>
        <w:tc>
          <w:tcPr>
            <w:tcW w:type="dxa" w:w="1680"/>
            <w:shd w:fill="DCE6F1"/>
          </w:tcPr>
          <w:p>
            <w:r>
              <w:rPr>
                <w:b/>
                <w:sz w:val="18"/>
              </w:rPr>
              <w:t>Baseline</w:t>
            </w:r>
          </w:p>
        </w:tc>
        <w:tc>
          <w:tcPr>
            <w:tcW w:type="dxa" w:w="1680"/>
            <w:shd w:fill="DCE6F1"/>
          </w:tcPr>
          <w:p>
            <w:r>
              <w:rPr>
                <w:b/>
                <w:sz w:val="18"/>
              </w:rPr>
              <w:t>Target</w:t>
            </w:r>
          </w:p>
        </w:tc>
        <w:tc>
          <w:tcPr>
            <w:tcW w:type="dxa" w:w="1680"/>
            <w:shd w:fill="DCE6F1"/>
          </w:tcPr>
          <w:p>
            <w:r>
              <w:rPr>
                <w:b/>
                <w:sz w:val="18"/>
              </w:rPr>
              <w:t>Actual</w:t>
            </w:r>
          </w:p>
        </w:tc>
        <w:tc>
          <w:tcPr>
            <w:tcW w:type="dxa" w:w="1680"/>
            <w:shd w:fill="DCE6F1"/>
          </w:tcPr>
          <w:p>
            <w:r>
              <w:rPr>
                <w:b/>
                <w:sz w:val="18"/>
              </w:rPr>
              <w:t>Conclusion</w:t>
            </w:r>
          </w:p>
        </w:tc>
      </w:tr>
      <w:tr>
        <w:tc>
          <w:tcPr>
            <w:tcW w:type="dxa" w:w="1680"/>
            <w:vAlign w:val="center"/>
          </w:tcPr>
          <w:p>
            <w:r>
              <w:rPr>
                <w:sz w:val="18"/>
              </w:rPr>
              <w:t>Functionality</w:t>
            </w:r>
          </w:p>
        </w:tc>
        <w:tc>
          <w:tcPr>
            <w:tcW w:type="dxa" w:w="1680"/>
            <w:vAlign w:val="center"/>
          </w:tcPr>
          <w:p>
            <w:r>
              <w:rPr>
                <w:sz w:val="18"/>
              </w:rPr>
              <w:t>[Metric]</w:t>
            </w:r>
          </w:p>
        </w:tc>
        <w:tc>
          <w:tcPr>
            <w:tcW w:type="dxa" w:w="1680"/>
            <w:vAlign w:val="center"/>
          </w:tcPr>
          <w:p>
            <w:r>
              <w:rPr>
                <w:sz w:val="18"/>
              </w:rPr>
              <w:t>[Baseline]</w:t>
            </w:r>
          </w:p>
        </w:tc>
        <w:tc>
          <w:tcPr>
            <w:tcW w:type="dxa" w:w="1680"/>
            <w:vAlign w:val="center"/>
          </w:tcPr>
          <w:p>
            <w:r>
              <w:rPr>
                <w:sz w:val="18"/>
              </w:rPr>
              <w:t>[Target]</w:t>
            </w:r>
          </w:p>
        </w:tc>
        <w:tc>
          <w:tcPr>
            <w:tcW w:type="dxa" w:w="1680"/>
            <w:vAlign w:val="center"/>
          </w:tcPr>
          <w:p>
            <w:r>
              <w:rPr>
                <w:sz w:val="18"/>
              </w:rPr>
              <w:t>[Actual]</w:t>
            </w:r>
          </w:p>
        </w:tc>
        <w:tc>
          <w:tcPr>
            <w:tcW w:type="dxa" w:w="1680"/>
            <w:vAlign w:val="center"/>
          </w:tcPr>
          <w:p>
            <w:r>
              <w:rPr>
                <w:sz w:val="18"/>
              </w:rPr>
              <w:t>[Conclusion]</w:t>
            </w:r>
          </w:p>
        </w:tc>
      </w:tr>
      <w:tr>
        <w:tc>
          <w:tcPr>
            <w:tcW w:type="dxa" w:w="1680"/>
            <w:vAlign w:val="center"/>
          </w:tcPr>
          <w:p>
            <w:r>
              <w:rPr>
                <w:sz w:val="18"/>
              </w:rPr>
              <w:t>Performance</w:t>
            </w:r>
          </w:p>
        </w:tc>
        <w:tc>
          <w:tcPr>
            <w:tcW w:type="dxa" w:w="1680"/>
            <w:vAlign w:val="center"/>
          </w:tcPr>
          <w:p>
            <w:r>
              <w:rPr>
                <w:sz w:val="18"/>
              </w:rPr>
              <w:t>[Metric]</w:t>
            </w:r>
          </w:p>
        </w:tc>
        <w:tc>
          <w:tcPr>
            <w:tcW w:type="dxa" w:w="1680"/>
            <w:vAlign w:val="center"/>
          </w:tcPr>
          <w:p>
            <w:r>
              <w:rPr>
                <w:sz w:val="18"/>
              </w:rPr>
              <w:t>[Baseline]</w:t>
            </w:r>
          </w:p>
        </w:tc>
        <w:tc>
          <w:tcPr>
            <w:tcW w:type="dxa" w:w="1680"/>
            <w:vAlign w:val="center"/>
          </w:tcPr>
          <w:p>
            <w:r>
              <w:rPr>
                <w:sz w:val="18"/>
              </w:rPr>
              <w:t>[Target]</w:t>
            </w:r>
          </w:p>
        </w:tc>
        <w:tc>
          <w:tcPr>
            <w:tcW w:type="dxa" w:w="1680"/>
            <w:vAlign w:val="center"/>
          </w:tcPr>
          <w:p>
            <w:r>
              <w:rPr>
                <w:sz w:val="18"/>
              </w:rPr>
              <w:t>[Actual]</w:t>
            </w:r>
          </w:p>
        </w:tc>
        <w:tc>
          <w:tcPr>
            <w:tcW w:type="dxa" w:w="1680"/>
            <w:vAlign w:val="center"/>
          </w:tcPr>
          <w:p>
            <w:r>
              <w:rPr>
                <w:sz w:val="18"/>
              </w:rPr>
              <w:t>[Conclusion]</w:t>
            </w:r>
          </w:p>
        </w:tc>
      </w:tr>
      <w:tr>
        <w:tc>
          <w:tcPr>
            <w:tcW w:type="dxa" w:w="1680"/>
            <w:vAlign w:val="center"/>
          </w:tcPr>
          <w:p>
            <w:r>
              <w:rPr>
                <w:sz w:val="18"/>
              </w:rPr>
              <w:t>Usability</w:t>
            </w:r>
          </w:p>
        </w:tc>
        <w:tc>
          <w:tcPr>
            <w:tcW w:type="dxa" w:w="1680"/>
            <w:vAlign w:val="center"/>
          </w:tcPr>
          <w:p>
            <w:r>
              <w:rPr>
                <w:sz w:val="18"/>
              </w:rPr>
              <w:t>[Metric]</w:t>
            </w:r>
          </w:p>
        </w:tc>
        <w:tc>
          <w:tcPr>
            <w:tcW w:type="dxa" w:w="1680"/>
            <w:vAlign w:val="center"/>
          </w:tcPr>
          <w:p>
            <w:r>
              <w:rPr>
                <w:sz w:val="18"/>
              </w:rPr>
              <w:t>[Baseline]</w:t>
            </w:r>
          </w:p>
        </w:tc>
        <w:tc>
          <w:tcPr>
            <w:tcW w:type="dxa" w:w="1680"/>
            <w:vAlign w:val="center"/>
          </w:tcPr>
          <w:p>
            <w:r>
              <w:rPr>
                <w:sz w:val="18"/>
              </w:rPr>
              <w:t>[Target]</w:t>
            </w:r>
          </w:p>
        </w:tc>
        <w:tc>
          <w:tcPr>
            <w:tcW w:type="dxa" w:w="1680"/>
            <w:vAlign w:val="center"/>
          </w:tcPr>
          <w:p>
            <w:r>
              <w:rPr>
                <w:sz w:val="18"/>
              </w:rPr>
              <w:t>[Actual]</w:t>
            </w:r>
          </w:p>
        </w:tc>
        <w:tc>
          <w:tcPr>
            <w:tcW w:type="dxa" w:w="1680"/>
            <w:vAlign w:val="center"/>
          </w:tcPr>
          <w:p>
            <w:r>
              <w:rPr>
                <w:sz w:val="18"/>
              </w:rPr>
              <w:t>[Conclusion]</w:t>
            </w:r>
          </w:p>
        </w:tc>
      </w:tr>
    </w:tbl>
    <w:p/>
    <w:p>
      <w:pPr>
        <w:pStyle w:val="Heading2"/>
      </w:pPr>
      <w:r>
        <w:t>15.2 Comparative Evaluation</w:t>
      </w:r>
    </w:p>
    <w:p>
      <w:r>
        <w:t>[Compare against an existing system, baseline algorithm, manual process, or alternative design where appropriate.]</w:t>
      </w:r>
    </w:p>
    <w:p>
      <w:pPr>
        <w:pStyle w:val="Heading2"/>
      </w:pPr>
      <w:r>
        <w:t>15.3 Result Visualizations</w:t>
      </w:r>
    </w:p>
    <w:p>
      <w:r>
        <w:t>Recommended charts: bar chart for comparison, line chart for performance over time/load, confusion matrix for classification, ROC/PR curve for relevant ML systems, error distribution, or feature/usage statistics. Use only charts that answer a specific evaluation question.</w:t>
      </w:r>
    </w:p>
    <w:p>
      <w:pPr>
        <w:pStyle w:val="Heading2"/>
      </w:pPr>
      <w:r>
        <w:t>15.4 Discussion</w:t>
      </w:r>
    </w:p>
    <w:p>
      <w:r>
        <w:t>[Explain what the results mean, why the system succeeded/failed, unexpected findings, trade-offs, and limitations.]</w:t>
      </w:r>
    </w:p>
    <w:p>
      <w:r>
        <w:br w:type="page"/>
      </w:r>
    </w:p>
    <w:p>
      <w:pPr>
        <w:pStyle w:val="Heading1"/>
      </w:pPr>
      <w:r>
        <w:t>16. Deployment &amp; Release Documentation</w:t>
      </w:r>
    </w:p>
    <w:p>
      <w:pPr/>
      <w:r>
        <w:rPr>
          <w:b/>
        </w:rPr>
        <w:t xml:space="preserve">WRITING GUIDE: </w:t>
      </w:r>
      <w:r>
        <w:t>Explain how a fresh machine/server/user can run the system.</w:t>
      </w:r>
    </w:p>
    <w:p>
      <w:pPr>
        <w:pStyle w:val="Heading2"/>
      </w:pPr>
      <w:r>
        <w:t>16.1 Deployment Architecture</w:t>
      </w:r>
    </w:p>
    <w:p>
      <w:r>
        <w:t>Recommended diagram: Figure 16.1 – Deployment Diagram showing client, server, database, cloud services, network boundaries, and external services.</w:t>
      </w:r>
    </w:p>
    <w:p>
      <w:pPr>
        <w:pStyle w:val="Heading2"/>
      </w:pPr>
      <w:r>
        <w:t>16.2 Installation Prerequisites</w:t>
      </w:r>
    </w:p>
    <w:p>
      <w:pPr>
        <w:pStyle w:val="ListBullet"/>
      </w:pPr>
      <w:r>
        <w:t>OS</w:t>
      </w:r>
    </w:p>
    <w:p>
      <w:pPr>
        <w:pStyle w:val="ListBullet"/>
      </w:pPr>
      <w:r>
        <w:t>Runtime</w:t>
      </w:r>
    </w:p>
    <w:p>
      <w:pPr>
        <w:pStyle w:val="ListBullet"/>
      </w:pPr>
      <w:r>
        <w:t>Dependencies</w:t>
      </w:r>
    </w:p>
    <w:p>
      <w:pPr>
        <w:pStyle w:val="ListBullet"/>
      </w:pPr>
      <w:r>
        <w:t>Database</w:t>
      </w:r>
    </w:p>
    <w:p>
      <w:pPr>
        <w:pStyle w:val="ListBullet"/>
      </w:pPr>
      <w:r>
        <w:t>Environment variables</w:t>
      </w:r>
    </w:p>
    <w:p>
      <w:pPr>
        <w:pStyle w:val="ListBullet"/>
      </w:pPr>
      <w:r>
        <w:t>Network requirements</w:t>
      </w:r>
    </w:p>
    <w:p>
      <w:pPr>
        <w:pStyle w:val="Heading2"/>
      </w:pPr>
      <w:r>
        <w:t>16.3 Installation Steps</w:t>
      </w:r>
    </w:p>
    <w:p>
      <w:pPr>
        <w:pStyle w:val="ListNumber"/>
      </w:pPr>
      <w:r>
        <w:t>Clone/download project.</w:t>
      </w:r>
    </w:p>
    <w:p>
      <w:pPr>
        <w:pStyle w:val="ListNumber"/>
      </w:pPr>
      <w:r>
        <w:t>Install dependencies.</w:t>
      </w:r>
    </w:p>
    <w:p>
      <w:pPr>
        <w:pStyle w:val="ListNumber"/>
      </w:pPr>
      <w:r>
        <w:t>Configure environment variables.</w:t>
      </w:r>
    </w:p>
    <w:p>
      <w:pPr>
        <w:pStyle w:val="ListNumber"/>
      </w:pPr>
      <w:r>
        <w:t>Initialize database.</w:t>
      </w:r>
    </w:p>
    <w:p>
      <w:pPr>
        <w:pStyle w:val="ListNumber"/>
      </w:pPr>
      <w:r>
        <w:t>Run migrations/seed data if applicable.</w:t>
      </w:r>
    </w:p>
    <w:p>
      <w:pPr>
        <w:pStyle w:val="ListNumber"/>
      </w:pPr>
      <w:r>
        <w:t>Start application/services.</w:t>
      </w:r>
    </w:p>
    <w:p>
      <w:pPr>
        <w:pStyle w:val="ListNumber"/>
      </w:pPr>
      <w:r>
        <w:t>Verify health/check page/API.</w:t>
      </w:r>
    </w:p>
    <w:p>
      <w:pPr>
        <w:pStyle w:val="ListNumber"/>
      </w:pPr>
      <w:r>
        <w:t>Run smoke tests.</w:t>
      </w:r>
    </w:p>
    <w:p>
      <w:pPr>
        <w:pStyle w:val="Heading2"/>
      </w:pPr>
      <w:r>
        <w:t>16.4 Configuration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Configuration</w:t>
            </w:r>
          </w:p>
        </w:tc>
        <w:tc>
          <w:tcPr>
            <w:tcW w:type="dxa" w:w="2520"/>
            <w:shd w:fill="DCE6F1"/>
          </w:tcPr>
          <w:p>
            <w:r>
              <w:rPr>
                <w:b/>
                <w:sz w:val="18"/>
              </w:rPr>
              <w:t>Purpose</w:t>
            </w:r>
          </w:p>
        </w:tc>
        <w:tc>
          <w:tcPr>
            <w:tcW w:type="dxa" w:w="2520"/>
            <w:shd w:fill="DCE6F1"/>
          </w:tcPr>
          <w:p>
            <w:r>
              <w:rPr>
                <w:b/>
                <w:sz w:val="18"/>
              </w:rPr>
              <w:t>Example / Location</w:t>
            </w:r>
          </w:p>
        </w:tc>
        <w:tc>
          <w:tcPr>
            <w:tcW w:type="dxa" w:w="2520"/>
            <w:shd w:fill="DCE6F1"/>
          </w:tcPr>
          <w:p>
            <w:r>
              <w:rPr>
                <w:b/>
                <w:sz w:val="18"/>
              </w:rPr>
              <w:t>Security Note</w:t>
            </w:r>
          </w:p>
        </w:tc>
      </w:tr>
      <w:tr>
        <w:tc>
          <w:tcPr>
            <w:tcW w:type="dxa" w:w="2520"/>
            <w:vAlign w:val="center"/>
          </w:tcPr>
          <w:p>
            <w:r>
              <w:rPr>
                <w:sz w:val="18"/>
              </w:rPr>
              <w:t>[Variable]</w:t>
            </w:r>
          </w:p>
        </w:tc>
        <w:tc>
          <w:tcPr>
            <w:tcW w:type="dxa" w:w="2520"/>
            <w:vAlign w:val="center"/>
          </w:tcPr>
          <w:p>
            <w:r>
              <w:rPr>
                <w:sz w:val="18"/>
              </w:rPr>
              <w:t>[Purpose]</w:t>
            </w:r>
          </w:p>
        </w:tc>
        <w:tc>
          <w:tcPr>
            <w:tcW w:type="dxa" w:w="2520"/>
            <w:vAlign w:val="center"/>
          </w:tcPr>
          <w:p>
            <w:r>
              <w:rPr>
                <w:sz w:val="18"/>
              </w:rPr>
              <w:t>[.env/config]</w:t>
            </w:r>
          </w:p>
        </w:tc>
        <w:tc>
          <w:tcPr>
            <w:tcW w:type="dxa" w:w="2520"/>
            <w:vAlign w:val="center"/>
          </w:tcPr>
          <w:p>
            <w:r>
              <w:rPr>
                <w:sz w:val="18"/>
              </w:rPr>
              <w:t>[Secret?]</w:t>
            </w:r>
          </w:p>
        </w:tc>
      </w:tr>
      <w:tr>
        <w:tc>
          <w:tcPr>
            <w:tcW w:type="dxa" w:w="2520"/>
            <w:vAlign w:val="center"/>
          </w:tcPr>
          <w:p>
            <w:r>
              <w:rPr>
                <w:sz w:val="18"/>
              </w:rPr>
              <w:t>[Variable]</w:t>
            </w:r>
          </w:p>
        </w:tc>
        <w:tc>
          <w:tcPr>
            <w:tcW w:type="dxa" w:w="2520"/>
            <w:vAlign w:val="center"/>
          </w:tcPr>
          <w:p>
            <w:r>
              <w:rPr>
                <w:sz w:val="18"/>
              </w:rPr>
              <w:t>[Purpose]</w:t>
            </w:r>
          </w:p>
        </w:tc>
        <w:tc>
          <w:tcPr>
            <w:tcW w:type="dxa" w:w="2520"/>
            <w:vAlign w:val="center"/>
          </w:tcPr>
          <w:p>
            <w:r>
              <w:rPr>
                <w:sz w:val="18"/>
              </w:rPr>
              <w:t>[.env/config]</w:t>
            </w:r>
          </w:p>
        </w:tc>
        <w:tc>
          <w:tcPr>
            <w:tcW w:type="dxa" w:w="2520"/>
            <w:vAlign w:val="center"/>
          </w:tcPr>
          <w:p>
            <w:r>
              <w:rPr>
                <w:sz w:val="18"/>
              </w:rPr>
              <w:t>[Secret?]</w:t>
            </w:r>
          </w:p>
        </w:tc>
      </w:tr>
    </w:tbl>
    <w:p/>
    <w:p>
      <w:pPr>
        <w:pStyle w:val="Heading2"/>
      </w:pPr>
      <w:r>
        <w:t>16.5 Release Version</w:t>
      </w:r>
    </w:p>
    <w:p>
      <w:r>
        <w:t>[Version number, release date, major changes, known issues.]</w:t>
      </w:r>
    </w:p>
    <w:p>
      <w:r>
        <w:br w:type="page"/>
      </w:r>
    </w:p>
    <w:p>
      <w:pPr>
        <w:pStyle w:val="Heading1"/>
      </w:pPr>
      <w:r>
        <w:t>17. Maintenance, Monitoring &amp; Future Enhancement</w:t>
      </w:r>
    </w:p>
    <w:p>
      <w:pPr/>
      <w:r>
        <w:rPr>
          <w:b/>
        </w:rPr>
        <w:t xml:space="preserve">WRITING GUIDE: </w:t>
      </w:r>
      <w:r>
        <w:t>Explain what happens after submission/deployment.</w:t>
      </w:r>
    </w:p>
    <w:p>
      <w:pPr>
        <w:pStyle w:val="Heading2"/>
      </w:pPr>
      <w:r>
        <w:t>17.1 Maintenance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Maintenance Type</w:t>
            </w:r>
          </w:p>
        </w:tc>
        <w:tc>
          <w:tcPr>
            <w:tcW w:type="dxa" w:w="2520"/>
            <w:shd w:fill="DCE6F1"/>
          </w:tcPr>
          <w:p>
            <w:r>
              <w:rPr>
                <w:b/>
                <w:sz w:val="18"/>
              </w:rPr>
              <w:t>Example</w:t>
            </w:r>
          </w:p>
        </w:tc>
        <w:tc>
          <w:tcPr>
            <w:tcW w:type="dxa" w:w="2520"/>
            <w:shd w:fill="DCE6F1"/>
          </w:tcPr>
          <w:p>
            <w:r>
              <w:rPr>
                <w:b/>
                <w:sz w:val="18"/>
              </w:rPr>
              <w:t>Frequency / Trigger</w:t>
            </w:r>
          </w:p>
        </w:tc>
        <w:tc>
          <w:tcPr>
            <w:tcW w:type="dxa" w:w="2520"/>
            <w:shd w:fill="DCE6F1"/>
          </w:tcPr>
          <w:p>
            <w:r>
              <w:rPr>
                <w:b/>
                <w:sz w:val="18"/>
              </w:rPr>
              <w:t>Owner</w:t>
            </w:r>
          </w:p>
        </w:tc>
      </w:tr>
      <w:tr>
        <w:tc>
          <w:tcPr>
            <w:tcW w:type="dxa" w:w="2520"/>
            <w:vAlign w:val="center"/>
          </w:tcPr>
          <w:p>
            <w:r>
              <w:rPr>
                <w:sz w:val="18"/>
              </w:rPr>
              <w:t>Corrective</w:t>
            </w:r>
          </w:p>
        </w:tc>
        <w:tc>
          <w:tcPr>
            <w:tcW w:type="dxa" w:w="2520"/>
            <w:vAlign w:val="center"/>
          </w:tcPr>
          <w:p>
            <w:r>
              <w:rPr>
                <w:sz w:val="18"/>
              </w:rPr>
              <w:t>[Bug fixing]</w:t>
            </w:r>
          </w:p>
        </w:tc>
        <w:tc>
          <w:tcPr>
            <w:tcW w:type="dxa" w:w="2520"/>
            <w:vAlign w:val="center"/>
          </w:tcPr>
          <w:p>
            <w:r>
              <w:rPr>
                <w:sz w:val="18"/>
              </w:rPr>
              <w:t>[Trigger]</w:t>
            </w:r>
          </w:p>
        </w:tc>
        <w:tc>
          <w:tcPr>
            <w:tcW w:type="dxa" w:w="2520"/>
            <w:vAlign w:val="center"/>
          </w:tcPr>
          <w:p>
            <w:r>
              <w:rPr>
                <w:sz w:val="18"/>
              </w:rPr>
              <w:t>[Role]</w:t>
            </w:r>
          </w:p>
        </w:tc>
      </w:tr>
      <w:tr>
        <w:tc>
          <w:tcPr>
            <w:tcW w:type="dxa" w:w="2520"/>
            <w:vAlign w:val="center"/>
          </w:tcPr>
          <w:p>
            <w:r>
              <w:rPr>
                <w:sz w:val="18"/>
              </w:rPr>
              <w:t>Adaptive</w:t>
            </w:r>
          </w:p>
        </w:tc>
        <w:tc>
          <w:tcPr>
            <w:tcW w:type="dxa" w:w="2520"/>
            <w:vAlign w:val="center"/>
          </w:tcPr>
          <w:p>
            <w:r>
              <w:rPr>
                <w:sz w:val="18"/>
              </w:rPr>
              <w:t>[Platform/API update]</w:t>
            </w:r>
          </w:p>
        </w:tc>
        <w:tc>
          <w:tcPr>
            <w:tcW w:type="dxa" w:w="2520"/>
            <w:vAlign w:val="center"/>
          </w:tcPr>
          <w:p>
            <w:r>
              <w:rPr>
                <w:sz w:val="18"/>
              </w:rPr>
              <w:t>[Trigger]</w:t>
            </w:r>
          </w:p>
        </w:tc>
        <w:tc>
          <w:tcPr>
            <w:tcW w:type="dxa" w:w="2520"/>
            <w:vAlign w:val="center"/>
          </w:tcPr>
          <w:p>
            <w:r>
              <w:rPr>
                <w:sz w:val="18"/>
              </w:rPr>
              <w:t>[Role]</w:t>
            </w:r>
          </w:p>
        </w:tc>
      </w:tr>
      <w:tr>
        <w:tc>
          <w:tcPr>
            <w:tcW w:type="dxa" w:w="2520"/>
            <w:vAlign w:val="center"/>
          </w:tcPr>
          <w:p>
            <w:r>
              <w:rPr>
                <w:sz w:val="18"/>
              </w:rPr>
              <w:t>Perfective</w:t>
            </w:r>
          </w:p>
        </w:tc>
        <w:tc>
          <w:tcPr>
            <w:tcW w:type="dxa" w:w="2520"/>
            <w:vAlign w:val="center"/>
          </w:tcPr>
          <w:p>
            <w:r>
              <w:rPr>
                <w:sz w:val="18"/>
              </w:rPr>
              <w:t>[Enhancement]</w:t>
            </w:r>
          </w:p>
        </w:tc>
        <w:tc>
          <w:tcPr>
            <w:tcW w:type="dxa" w:w="2520"/>
            <w:vAlign w:val="center"/>
          </w:tcPr>
          <w:p>
            <w:r>
              <w:rPr>
                <w:sz w:val="18"/>
              </w:rPr>
              <w:t>[Trigger]</w:t>
            </w:r>
          </w:p>
        </w:tc>
        <w:tc>
          <w:tcPr>
            <w:tcW w:type="dxa" w:w="2520"/>
            <w:vAlign w:val="center"/>
          </w:tcPr>
          <w:p>
            <w:r>
              <w:rPr>
                <w:sz w:val="18"/>
              </w:rPr>
              <w:t>[Role]</w:t>
            </w:r>
          </w:p>
        </w:tc>
      </w:tr>
      <w:tr>
        <w:tc>
          <w:tcPr>
            <w:tcW w:type="dxa" w:w="2520"/>
            <w:vAlign w:val="center"/>
          </w:tcPr>
          <w:p>
            <w:r>
              <w:rPr>
                <w:sz w:val="18"/>
              </w:rPr>
              <w:t>Preventive</w:t>
            </w:r>
          </w:p>
        </w:tc>
        <w:tc>
          <w:tcPr>
            <w:tcW w:type="dxa" w:w="2520"/>
            <w:vAlign w:val="center"/>
          </w:tcPr>
          <w:p>
            <w:r>
              <w:rPr>
                <w:sz w:val="18"/>
              </w:rPr>
              <w:t>[Dependency/security update]</w:t>
            </w:r>
          </w:p>
        </w:tc>
        <w:tc>
          <w:tcPr>
            <w:tcW w:type="dxa" w:w="2520"/>
            <w:vAlign w:val="center"/>
          </w:tcPr>
          <w:p>
            <w:r>
              <w:rPr>
                <w:sz w:val="18"/>
              </w:rPr>
              <w:t>[Frequency]</w:t>
            </w:r>
          </w:p>
        </w:tc>
        <w:tc>
          <w:tcPr>
            <w:tcW w:type="dxa" w:w="2520"/>
            <w:vAlign w:val="center"/>
          </w:tcPr>
          <w:p>
            <w:r>
              <w:rPr>
                <w:sz w:val="18"/>
              </w:rPr>
              <w:t>[Role]</w:t>
            </w:r>
          </w:p>
        </w:tc>
      </w:tr>
    </w:tbl>
    <w:p/>
    <w:p>
      <w:pPr>
        <w:pStyle w:val="Heading2"/>
      </w:pPr>
      <w:r>
        <w:t>17.2 Monitoring</w:t>
      </w:r>
    </w:p>
    <w:p>
      <w:r>
        <w:t>[Logs, uptime, errors, resource use, user activity, model drift if applicable.]</w:t>
      </w:r>
    </w:p>
    <w:p>
      <w:pPr>
        <w:pStyle w:val="Heading2"/>
      </w:pPr>
      <w:r>
        <w:t>17.3 Backup &amp; Recovery</w:t>
      </w:r>
    </w:p>
    <w:p>
      <w:r>
        <w:t>[Backup frequency, retention, restore procedure, recovery target.]</w:t>
      </w:r>
    </w:p>
    <w:p>
      <w:pPr>
        <w:pStyle w:val="Heading2"/>
      </w:pPr>
      <w:r>
        <w:t>17.4 Future Enhancements</w:t>
      </w:r>
    </w:p>
    <w:p>
      <w:pPr>
        <w:pStyle w:val="ListBullet"/>
      </w:pPr>
      <w:r>
        <w:t>[Enhancement 1]</w:t>
      </w:r>
    </w:p>
    <w:p>
      <w:pPr>
        <w:pStyle w:val="ListBullet"/>
      </w:pPr>
      <w:r>
        <w:t>[Enhancement 2]</w:t>
      </w:r>
    </w:p>
    <w:p>
      <w:pPr>
        <w:pStyle w:val="ListBullet"/>
      </w:pPr>
      <w:r>
        <w:t>[Enhancement 3]</w:t>
      </w:r>
    </w:p>
    <w:p>
      <w:r>
        <w:br w:type="page"/>
      </w:r>
    </w:p>
    <w:p>
      <w:pPr>
        <w:pStyle w:val="Heading1"/>
      </w:pPr>
      <w:r>
        <w:t>18. Project Management</w:t>
      </w:r>
    </w:p>
    <w:p>
      <w:pPr/>
      <w:r>
        <w:rPr>
          <w:b/>
        </w:rPr>
        <w:t xml:space="preserve">WRITING GUIDE: </w:t>
      </w:r>
      <w:r>
        <w:t>This section connects technical work to a controlled project plan.</w:t>
      </w:r>
    </w:p>
    <w:p>
      <w:pPr>
        <w:pStyle w:val="Heading2"/>
      </w:pPr>
      <w:r>
        <w:t>18.1 Work Breakdown Structure</w:t>
      </w:r>
    </w:p>
    <w:p>
      <w:r>
        <w:t>Recommended diagram: Figure 18.1 – WBS: Initiation → Requirements → Design → Development → Testing → Deployment → Documentation.</w:t>
      </w:r>
    </w:p>
    <w:p>
      <w:pPr>
        <w:pStyle w:val="Heading2"/>
      </w:pPr>
      <w:r>
        <w:t>18.2 Milestones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Milestone</w:t>
            </w:r>
          </w:p>
        </w:tc>
        <w:tc>
          <w:tcPr>
            <w:tcW w:type="dxa" w:w="2016"/>
            <w:shd w:fill="DCE6F1"/>
          </w:tcPr>
          <w:p>
            <w:r>
              <w:rPr>
                <w:b/>
                <w:sz w:val="18"/>
              </w:rPr>
              <w:t>Planned Date</w:t>
            </w:r>
          </w:p>
        </w:tc>
        <w:tc>
          <w:tcPr>
            <w:tcW w:type="dxa" w:w="2016"/>
            <w:shd w:fill="DCE6F1"/>
          </w:tcPr>
          <w:p>
            <w:r>
              <w:rPr>
                <w:b/>
                <w:sz w:val="18"/>
              </w:rPr>
              <w:t>Deliverable</w:t>
            </w:r>
          </w:p>
        </w:tc>
        <w:tc>
          <w:tcPr>
            <w:tcW w:type="dxa" w:w="2016"/>
            <w:shd w:fill="DCE6F1"/>
          </w:tcPr>
          <w:p>
            <w:r>
              <w:rPr>
                <w:b/>
                <w:sz w:val="18"/>
              </w:rPr>
              <w:t>Acceptance Evidence</w:t>
            </w:r>
          </w:p>
        </w:tc>
        <w:tc>
          <w:tcPr>
            <w:tcW w:type="dxa" w:w="2016"/>
            <w:shd w:fill="DCE6F1"/>
          </w:tcPr>
          <w:p>
            <w:r>
              <w:rPr>
                <w:b/>
                <w:sz w:val="18"/>
              </w:rPr>
              <w:t>Status</w:t>
            </w:r>
          </w:p>
        </w:tc>
      </w:tr>
      <w:tr>
        <w:tc>
          <w:tcPr>
            <w:tcW w:type="dxa" w:w="2016"/>
            <w:vAlign w:val="center"/>
          </w:tcPr>
          <w:p>
            <w:r>
              <w:rPr>
                <w:sz w:val="18"/>
              </w:rPr>
              <w:t>M1</w:t>
            </w:r>
          </w:p>
        </w:tc>
        <w:tc>
          <w:tcPr>
            <w:tcW w:type="dxa" w:w="2016"/>
            <w:vAlign w:val="center"/>
          </w:tcPr>
          <w:p>
            <w:r>
              <w:rPr>
                <w:sz w:val="18"/>
              </w:rPr>
              <w:t>[Date]</w:t>
            </w:r>
          </w:p>
        </w:tc>
        <w:tc>
          <w:tcPr>
            <w:tcW w:type="dxa" w:w="2016"/>
            <w:vAlign w:val="center"/>
          </w:tcPr>
          <w:p>
            <w:r>
              <w:rPr>
                <w:sz w:val="18"/>
              </w:rPr>
              <w:t>Requirements</w:t>
            </w:r>
          </w:p>
        </w:tc>
        <w:tc>
          <w:tcPr>
            <w:tcW w:type="dxa" w:w="2016"/>
            <w:vAlign w:val="center"/>
          </w:tcPr>
          <w:p>
            <w:r>
              <w:rPr>
                <w:sz w:val="18"/>
              </w:rPr>
              <w:t>Approved SRS</w:t>
            </w:r>
          </w:p>
        </w:tc>
        <w:tc>
          <w:tcPr>
            <w:tcW w:type="dxa" w:w="2016"/>
            <w:vAlign w:val="center"/>
          </w:tcPr>
          <w:p>
            <w:r>
              <w:rPr>
                <w:sz w:val="18"/>
              </w:rPr>
              <w:t>[Status]</w:t>
            </w:r>
          </w:p>
        </w:tc>
      </w:tr>
      <w:tr>
        <w:tc>
          <w:tcPr>
            <w:tcW w:type="dxa" w:w="2016"/>
            <w:vAlign w:val="center"/>
          </w:tcPr>
          <w:p>
            <w:r>
              <w:rPr>
                <w:sz w:val="18"/>
              </w:rPr>
              <w:t>M2</w:t>
            </w:r>
          </w:p>
        </w:tc>
        <w:tc>
          <w:tcPr>
            <w:tcW w:type="dxa" w:w="2016"/>
            <w:vAlign w:val="center"/>
          </w:tcPr>
          <w:p>
            <w:r>
              <w:rPr>
                <w:sz w:val="18"/>
              </w:rPr>
              <w:t>[Date]</w:t>
            </w:r>
          </w:p>
        </w:tc>
        <w:tc>
          <w:tcPr>
            <w:tcW w:type="dxa" w:w="2016"/>
            <w:vAlign w:val="center"/>
          </w:tcPr>
          <w:p>
            <w:r>
              <w:rPr>
                <w:sz w:val="18"/>
              </w:rPr>
              <w:t>Architecture</w:t>
            </w:r>
          </w:p>
        </w:tc>
        <w:tc>
          <w:tcPr>
            <w:tcW w:type="dxa" w:w="2016"/>
            <w:vAlign w:val="center"/>
          </w:tcPr>
          <w:p>
            <w:r>
              <w:rPr>
                <w:sz w:val="18"/>
              </w:rPr>
              <w:t>Architecture review</w:t>
            </w:r>
          </w:p>
        </w:tc>
        <w:tc>
          <w:tcPr>
            <w:tcW w:type="dxa" w:w="2016"/>
            <w:vAlign w:val="center"/>
          </w:tcPr>
          <w:p>
            <w:r>
              <w:rPr>
                <w:sz w:val="18"/>
              </w:rPr>
              <w:t>[Status]</w:t>
            </w:r>
          </w:p>
        </w:tc>
      </w:tr>
      <w:tr>
        <w:tc>
          <w:tcPr>
            <w:tcW w:type="dxa" w:w="2016"/>
            <w:vAlign w:val="center"/>
          </w:tcPr>
          <w:p>
            <w:r>
              <w:rPr>
                <w:sz w:val="18"/>
              </w:rPr>
              <w:t>M3</w:t>
            </w:r>
          </w:p>
        </w:tc>
        <w:tc>
          <w:tcPr>
            <w:tcW w:type="dxa" w:w="2016"/>
            <w:vAlign w:val="center"/>
          </w:tcPr>
          <w:p>
            <w:r>
              <w:rPr>
                <w:sz w:val="18"/>
              </w:rPr>
              <w:t>[Date]</w:t>
            </w:r>
          </w:p>
        </w:tc>
        <w:tc>
          <w:tcPr>
            <w:tcW w:type="dxa" w:w="2016"/>
            <w:vAlign w:val="center"/>
          </w:tcPr>
          <w:p>
            <w:r>
              <w:rPr>
                <w:sz w:val="18"/>
              </w:rPr>
              <w:t>Prototype</w:t>
            </w:r>
          </w:p>
        </w:tc>
        <w:tc>
          <w:tcPr>
            <w:tcW w:type="dxa" w:w="2016"/>
            <w:vAlign w:val="center"/>
          </w:tcPr>
          <w:p>
            <w:r>
              <w:rPr>
                <w:sz w:val="18"/>
              </w:rPr>
              <w:t>Demo</w:t>
            </w:r>
          </w:p>
        </w:tc>
        <w:tc>
          <w:tcPr>
            <w:tcW w:type="dxa" w:w="2016"/>
            <w:vAlign w:val="center"/>
          </w:tcPr>
          <w:p>
            <w:r>
              <w:rPr>
                <w:sz w:val="18"/>
              </w:rPr>
              <w:t>[Status]</w:t>
            </w:r>
          </w:p>
        </w:tc>
      </w:tr>
      <w:tr>
        <w:tc>
          <w:tcPr>
            <w:tcW w:type="dxa" w:w="2016"/>
            <w:vAlign w:val="center"/>
          </w:tcPr>
          <w:p>
            <w:r>
              <w:rPr>
                <w:sz w:val="18"/>
              </w:rPr>
              <w:t>M4</w:t>
            </w:r>
          </w:p>
        </w:tc>
        <w:tc>
          <w:tcPr>
            <w:tcW w:type="dxa" w:w="2016"/>
            <w:vAlign w:val="center"/>
          </w:tcPr>
          <w:p>
            <w:r>
              <w:rPr>
                <w:sz w:val="18"/>
              </w:rPr>
              <w:t>[Date]</w:t>
            </w:r>
          </w:p>
        </w:tc>
        <w:tc>
          <w:tcPr>
            <w:tcW w:type="dxa" w:w="2016"/>
            <w:vAlign w:val="center"/>
          </w:tcPr>
          <w:p>
            <w:r>
              <w:rPr>
                <w:sz w:val="18"/>
              </w:rPr>
              <w:t>Testing</w:t>
            </w:r>
          </w:p>
        </w:tc>
        <w:tc>
          <w:tcPr>
            <w:tcW w:type="dxa" w:w="2016"/>
            <w:vAlign w:val="center"/>
          </w:tcPr>
          <w:p>
            <w:r>
              <w:rPr>
                <w:sz w:val="18"/>
              </w:rPr>
              <w:t>Test report</w:t>
            </w:r>
          </w:p>
        </w:tc>
        <w:tc>
          <w:tcPr>
            <w:tcW w:type="dxa" w:w="2016"/>
            <w:vAlign w:val="center"/>
          </w:tcPr>
          <w:p>
            <w:r>
              <w:rPr>
                <w:sz w:val="18"/>
              </w:rPr>
              <w:t>[Status]</w:t>
            </w:r>
          </w:p>
        </w:tc>
      </w:tr>
      <w:tr>
        <w:tc>
          <w:tcPr>
            <w:tcW w:type="dxa" w:w="2016"/>
            <w:vAlign w:val="center"/>
          </w:tcPr>
          <w:p>
            <w:r>
              <w:rPr>
                <w:sz w:val="18"/>
              </w:rPr>
              <w:t>M5</w:t>
            </w:r>
          </w:p>
        </w:tc>
        <w:tc>
          <w:tcPr>
            <w:tcW w:type="dxa" w:w="2016"/>
            <w:vAlign w:val="center"/>
          </w:tcPr>
          <w:p>
            <w:r>
              <w:rPr>
                <w:sz w:val="18"/>
              </w:rPr>
              <w:t>[Date]</w:t>
            </w:r>
          </w:p>
        </w:tc>
        <w:tc>
          <w:tcPr>
            <w:tcW w:type="dxa" w:w="2016"/>
            <w:vAlign w:val="center"/>
          </w:tcPr>
          <w:p>
            <w:r>
              <w:rPr>
                <w:sz w:val="18"/>
              </w:rPr>
              <w:t>Final</w:t>
            </w:r>
          </w:p>
        </w:tc>
        <w:tc>
          <w:tcPr>
            <w:tcW w:type="dxa" w:w="2016"/>
            <w:vAlign w:val="center"/>
          </w:tcPr>
          <w:p>
            <w:r>
              <w:rPr>
                <w:sz w:val="18"/>
              </w:rPr>
              <w:t>Final build/report</w:t>
            </w:r>
          </w:p>
        </w:tc>
        <w:tc>
          <w:tcPr>
            <w:tcW w:type="dxa" w:w="2016"/>
            <w:vAlign w:val="center"/>
          </w:tcPr>
          <w:p>
            <w:r>
              <w:rPr>
                <w:sz w:val="18"/>
              </w:rPr>
              <w:t>[Status]</w:t>
            </w:r>
          </w:p>
        </w:tc>
      </w:tr>
    </w:tbl>
    <w:p/>
    <w:p>
      <w:pPr>
        <w:pStyle w:val="Heading2"/>
      </w:pPr>
      <w:r>
        <w:t>18.3 Risk Register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CE6F1"/>
          </w:tcPr>
          <w:p>
            <w:r>
              <w:rPr>
                <w:b/>
                <w:sz w:val="18"/>
              </w:rPr>
              <w:t>Risk</w:t>
            </w:r>
          </w:p>
        </w:tc>
        <w:tc>
          <w:tcPr>
            <w:tcW w:type="dxa" w:w="1680"/>
            <w:shd w:fill="DCE6F1"/>
          </w:tcPr>
          <w:p>
            <w:r>
              <w:rPr>
                <w:b/>
                <w:sz w:val="18"/>
              </w:rPr>
              <w:t>Probability</w:t>
            </w:r>
          </w:p>
        </w:tc>
        <w:tc>
          <w:tcPr>
            <w:tcW w:type="dxa" w:w="1680"/>
            <w:shd w:fill="DCE6F1"/>
          </w:tcPr>
          <w:p>
            <w:r>
              <w:rPr>
                <w:b/>
                <w:sz w:val="18"/>
              </w:rPr>
              <w:t>Impact</w:t>
            </w:r>
          </w:p>
        </w:tc>
        <w:tc>
          <w:tcPr>
            <w:tcW w:type="dxa" w:w="1680"/>
            <w:shd w:fill="DCE6F1"/>
          </w:tcPr>
          <w:p>
            <w:r>
              <w:rPr>
                <w:b/>
                <w:sz w:val="18"/>
              </w:rPr>
              <w:t>Mitigation</w:t>
            </w:r>
          </w:p>
        </w:tc>
        <w:tc>
          <w:tcPr>
            <w:tcW w:type="dxa" w:w="1680"/>
            <w:shd w:fill="DCE6F1"/>
          </w:tcPr>
          <w:p>
            <w:r>
              <w:rPr>
                <w:b/>
                <w:sz w:val="18"/>
              </w:rPr>
              <w:t>Contingency</w:t>
            </w:r>
          </w:p>
        </w:tc>
        <w:tc>
          <w:tcPr>
            <w:tcW w:type="dxa" w:w="1680"/>
            <w:shd w:fill="DCE6F1"/>
          </w:tcPr>
          <w:p>
            <w:r>
              <w:rPr>
                <w:b/>
                <w:sz w:val="18"/>
              </w:rPr>
              <w:t>Owner</w:t>
            </w:r>
          </w:p>
        </w:tc>
      </w:tr>
      <w:tr>
        <w:tc>
          <w:tcPr>
            <w:tcW w:type="dxa" w:w="1680"/>
            <w:vAlign w:val="center"/>
          </w:tcPr>
          <w:p>
            <w:r>
              <w:rPr>
                <w:sz w:val="18"/>
              </w:rPr>
              <w:t>Data unavailable</w:t>
            </w:r>
          </w:p>
        </w:tc>
        <w:tc>
          <w:tcPr>
            <w:tcW w:type="dxa" w:w="1680"/>
            <w:vAlign w:val="center"/>
          </w:tcPr>
          <w:p>
            <w:r>
              <w:rPr>
                <w:sz w:val="18"/>
              </w:rPr>
              <w:t>H/M/L</w:t>
            </w:r>
          </w:p>
        </w:tc>
        <w:tc>
          <w:tcPr>
            <w:tcW w:type="dxa" w:w="1680"/>
            <w:vAlign w:val="center"/>
          </w:tcPr>
          <w:p>
            <w:r>
              <w:rPr>
                <w:sz w:val="18"/>
              </w:rPr>
              <w:t>H/M/L</w:t>
            </w:r>
          </w:p>
        </w:tc>
        <w:tc>
          <w:tcPr>
            <w:tcW w:type="dxa" w:w="1680"/>
            <w:vAlign w:val="center"/>
          </w:tcPr>
          <w:p>
            <w:r>
              <w:rPr>
                <w:sz w:val="18"/>
              </w:rPr>
              <w:t>[Mitigation]</w:t>
            </w:r>
          </w:p>
        </w:tc>
        <w:tc>
          <w:tcPr>
            <w:tcW w:type="dxa" w:w="1680"/>
            <w:vAlign w:val="center"/>
          </w:tcPr>
          <w:p>
            <w:r>
              <w:rPr>
                <w:sz w:val="18"/>
              </w:rPr>
              <w:t>[Backup plan]</w:t>
            </w:r>
          </w:p>
        </w:tc>
        <w:tc>
          <w:tcPr>
            <w:tcW w:type="dxa" w:w="1680"/>
            <w:vAlign w:val="center"/>
          </w:tcPr>
          <w:p>
            <w:r>
              <w:rPr>
                <w:sz w:val="18"/>
              </w:rPr>
              <w:t>[Owner]</w:t>
            </w:r>
          </w:p>
        </w:tc>
      </w:tr>
      <w:tr>
        <w:tc>
          <w:tcPr>
            <w:tcW w:type="dxa" w:w="1680"/>
            <w:vAlign w:val="center"/>
          </w:tcPr>
          <w:p>
            <w:r>
              <w:rPr>
                <w:sz w:val="18"/>
              </w:rPr>
              <w:t>Technical failure</w:t>
            </w:r>
          </w:p>
        </w:tc>
        <w:tc>
          <w:tcPr>
            <w:tcW w:type="dxa" w:w="1680"/>
            <w:vAlign w:val="center"/>
          </w:tcPr>
          <w:p>
            <w:r>
              <w:rPr>
                <w:sz w:val="18"/>
              </w:rPr>
              <w:t>H/M/L</w:t>
            </w:r>
          </w:p>
        </w:tc>
        <w:tc>
          <w:tcPr>
            <w:tcW w:type="dxa" w:w="1680"/>
            <w:vAlign w:val="center"/>
          </w:tcPr>
          <w:p>
            <w:r>
              <w:rPr>
                <w:sz w:val="18"/>
              </w:rPr>
              <w:t>H/M/L</w:t>
            </w:r>
          </w:p>
        </w:tc>
        <w:tc>
          <w:tcPr>
            <w:tcW w:type="dxa" w:w="1680"/>
            <w:vAlign w:val="center"/>
          </w:tcPr>
          <w:p>
            <w:r>
              <w:rPr>
                <w:sz w:val="18"/>
              </w:rPr>
              <w:t>[Mitigation]</w:t>
            </w:r>
          </w:p>
        </w:tc>
        <w:tc>
          <w:tcPr>
            <w:tcW w:type="dxa" w:w="1680"/>
            <w:vAlign w:val="center"/>
          </w:tcPr>
          <w:p>
            <w:r>
              <w:rPr>
                <w:sz w:val="18"/>
              </w:rPr>
              <w:t>[Backup plan]</w:t>
            </w:r>
          </w:p>
        </w:tc>
        <w:tc>
          <w:tcPr>
            <w:tcW w:type="dxa" w:w="1680"/>
            <w:vAlign w:val="center"/>
          </w:tcPr>
          <w:p>
            <w:r>
              <w:rPr>
                <w:sz w:val="18"/>
              </w:rPr>
              <w:t>[Owner]</w:t>
            </w:r>
          </w:p>
        </w:tc>
      </w:tr>
      <w:tr>
        <w:tc>
          <w:tcPr>
            <w:tcW w:type="dxa" w:w="1680"/>
            <w:vAlign w:val="center"/>
          </w:tcPr>
          <w:p>
            <w:r>
              <w:rPr>
                <w:sz w:val="18"/>
              </w:rPr>
              <w:t>Schedule delay</w:t>
            </w:r>
          </w:p>
        </w:tc>
        <w:tc>
          <w:tcPr>
            <w:tcW w:type="dxa" w:w="1680"/>
            <w:vAlign w:val="center"/>
          </w:tcPr>
          <w:p>
            <w:r>
              <w:rPr>
                <w:sz w:val="18"/>
              </w:rPr>
              <w:t>H/M/L</w:t>
            </w:r>
          </w:p>
        </w:tc>
        <w:tc>
          <w:tcPr>
            <w:tcW w:type="dxa" w:w="1680"/>
            <w:vAlign w:val="center"/>
          </w:tcPr>
          <w:p>
            <w:r>
              <w:rPr>
                <w:sz w:val="18"/>
              </w:rPr>
              <w:t>H/M/L</w:t>
            </w:r>
          </w:p>
        </w:tc>
        <w:tc>
          <w:tcPr>
            <w:tcW w:type="dxa" w:w="1680"/>
            <w:vAlign w:val="center"/>
          </w:tcPr>
          <w:p>
            <w:r>
              <w:rPr>
                <w:sz w:val="18"/>
              </w:rPr>
              <w:t>[Mitigation]</w:t>
            </w:r>
          </w:p>
        </w:tc>
        <w:tc>
          <w:tcPr>
            <w:tcW w:type="dxa" w:w="1680"/>
            <w:vAlign w:val="center"/>
          </w:tcPr>
          <w:p>
            <w:r>
              <w:rPr>
                <w:sz w:val="18"/>
              </w:rPr>
              <w:t>[Backup plan]</w:t>
            </w:r>
          </w:p>
        </w:tc>
        <w:tc>
          <w:tcPr>
            <w:tcW w:type="dxa" w:w="1680"/>
            <w:vAlign w:val="center"/>
          </w:tcPr>
          <w:p>
            <w:r>
              <w:rPr>
                <w:sz w:val="18"/>
              </w:rPr>
              <w:t>[Owner]</w:t>
            </w:r>
          </w:p>
        </w:tc>
      </w:tr>
    </w:tbl>
    <w:p/>
    <w:p>
      <w:pPr>
        <w:pStyle w:val="Heading2"/>
      </w:pPr>
      <w:r>
        <w:t>18.4 Gantt Chart</w:t>
      </w:r>
    </w:p>
    <w:p>
      <w:r>
        <w:t>Recommended visual: one-page Gantt chart covering all weeks/months. Align it with milestones and deliverables.</w:t>
      </w:r>
    </w:p>
    <w:p>
      <w:r>
        <w:br w:type="page"/>
      </w:r>
    </w:p>
    <w:p>
      <w:pPr>
        <w:pStyle w:val="Heading1"/>
      </w:pPr>
      <w:r>
        <w:t>19. Cost, Resources &amp; Feasibility</w:t>
      </w:r>
    </w:p>
    <w:p>
      <w:pPr>
        <w:pStyle w:val="Heading2"/>
      </w:pPr>
      <w:r>
        <w:t>19.1 Resource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Resource</w:t>
            </w:r>
          </w:p>
        </w:tc>
        <w:tc>
          <w:tcPr>
            <w:tcW w:type="dxa" w:w="2016"/>
            <w:shd w:fill="DCE6F1"/>
          </w:tcPr>
          <w:p>
            <w:r>
              <w:rPr>
                <w:b/>
                <w:sz w:val="18"/>
              </w:rPr>
              <w:t>Specification</w:t>
            </w:r>
          </w:p>
        </w:tc>
        <w:tc>
          <w:tcPr>
            <w:tcW w:type="dxa" w:w="2016"/>
            <w:shd w:fill="DCE6F1"/>
          </w:tcPr>
          <w:p>
            <w:r>
              <w:rPr>
                <w:b/>
                <w:sz w:val="18"/>
              </w:rPr>
              <w:t>Quantity</w:t>
            </w:r>
          </w:p>
        </w:tc>
        <w:tc>
          <w:tcPr>
            <w:tcW w:type="dxa" w:w="2016"/>
            <w:shd w:fill="DCE6F1"/>
          </w:tcPr>
          <w:p>
            <w:r>
              <w:rPr>
                <w:b/>
                <w:sz w:val="18"/>
              </w:rPr>
              <w:t>Cost</w:t>
            </w:r>
          </w:p>
        </w:tc>
        <w:tc>
          <w:tcPr>
            <w:tcW w:type="dxa" w:w="2016"/>
            <w:shd w:fill="DCE6F1"/>
          </w:tcPr>
          <w:p>
            <w:r>
              <w:rPr>
                <w:b/>
                <w:sz w:val="18"/>
              </w:rPr>
              <w:t>Purpose</w:t>
            </w:r>
          </w:p>
        </w:tc>
      </w:tr>
      <w:tr>
        <w:tc>
          <w:tcPr>
            <w:tcW w:type="dxa" w:w="2016"/>
            <w:vAlign w:val="center"/>
          </w:tcPr>
          <w:p>
            <w:r>
              <w:rPr>
                <w:sz w:val="18"/>
              </w:rPr>
              <w:t>Laptop/PC</w:t>
            </w:r>
          </w:p>
        </w:tc>
        <w:tc>
          <w:tcPr>
            <w:tcW w:type="dxa" w:w="2016"/>
            <w:vAlign w:val="center"/>
          </w:tcPr>
          <w:p>
            <w:r>
              <w:rPr>
                <w:sz w:val="18"/>
              </w:rPr>
              <w:t>[Specification]</w:t>
            </w:r>
          </w:p>
        </w:tc>
        <w:tc>
          <w:tcPr>
            <w:tcW w:type="dxa" w:w="2016"/>
            <w:vAlign w:val="center"/>
          </w:tcPr>
          <w:p>
            <w:r>
              <w:rPr>
                <w:sz w:val="18"/>
              </w:rPr>
              <w:t>1</w:t>
            </w:r>
          </w:p>
        </w:tc>
        <w:tc>
          <w:tcPr>
            <w:tcW w:type="dxa" w:w="2016"/>
            <w:vAlign w:val="center"/>
          </w:tcPr>
          <w:p>
            <w:r>
              <w:rPr>
                <w:sz w:val="18"/>
              </w:rPr>
              <w:t>[Amount]</w:t>
            </w:r>
          </w:p>
        </w:tc>
        <w:tc>
          <w:tcPr>
            <w:tcW w:type="dxa" w:w="2016"/>
            <w:vAlign w:val="center"/>
          </w:tcPr>
          <w:p>
            <w:r>
              <w:rPr>
                <w:sz w:val="18"/>
              </w:rPr>
              <w:t>Development/testing</w:t>
            </w:r>
          </w:p>
        </w:tc>
      </w:tr>
      <w:tr>
        <w:tc>
          <w:tcPr>
            <w:tcW w:type="dxa" w:w="2016"/>
            <w:vAlign w:val="center"/>
          </w:tcPr>
          <w:p>
            <w:r>
              <w:rPr>
                <w:sz w:val="18"/>
              </w:rPr>
              <w:t>Cloud</w:t>
            </w:r>
          </w:p>
        </w:tc>
        <w:tc>
          <w:tcPr>
            <w:tcW w:type="dxa" w:w="2016"/>
            <w:vAlign w:val="center"/>
          </w:tcPr>
          <w:p>
            <w:r>
              <w:rPr>
                <w:sz w:val="18"/>
              </w:rPr>
              <w:t>[Service]</w:t>
            </w:r>
          </w:p>
        </w:tc>
        <w:tc>
          <w:tcPr>
            <w:tcW w:type="dxa" w:w="2016"/>
            <w:vAlign w:val="center"/>
          </w:tcPr>
          <w:p>
            <w:r>
              <w:rPr>
                <w:sz w:val="18"/>
              </w:rPr>
              <w:t>[Qty]</w:t>
            </w:r>
          </w:p>
        </w:tc>
        <w:tc>
          <w:tcPr>
            <w:tcW w:type="dxa" w:w="2016"/>
            <w:vAlign w:val="center"/>
          </w:tcPr>
          <w:p>
            <w:r>
              <w:rPr>
                <w:sz w:val="18"/>
              </w:rPr>
              <w:t>[Amount]</w:t>
            </w:r>
          </w:p>
        </w:tc>
        <w:tc>
          <w:tcPr>
            <w:tcW w:type="dxa" w:w="2016"/>
            <w:vAlign w:val="center"/>
          </w:tcPr>
          <w:p>
            <w:r>
              <w:rPr>
                <w:sz w:val="18"/>
              </w:rPr>
              <w:t>Deployment/compute</w:t>
            </w:r>
          </w:p>
        </w:tc>
      </w:tr>
      <w:tr>
        <w:tc>
          <w:tcPr>
            <w:tcW w:type="dxa" w:w="2016"/>
            <w:vAlign w:val="center"/>
          </w:tcPr>
          <w:p>
            <w:r>
              <w:rPr>
                <w:sz w:val="18"/>
              </w:rPr>
              <w:t>Software</w:t>
            </w:r>
          </w:p>
        </w:tc>
        <w:tc>
          <w:tcPr>
            <w:tcW w:type="dxa" w:w="2016"/>
            <w:vAlign w:val="center"/>
          </w:tcPr>
          <w:p>
            <w:r>
              <w:rPr>
                <w:sz w:val="18"/>
              </w:rPr>
              <w:t>[Tool]</w:t>
            </w:r>
          </w:p>
        </w:tc>
        <w:tc>
          <w:tcPr>
            <w:tcW w:type="dxa" w:w="2016"/>
            <w:vAlign w:val="center"/>
          </w:tcPr>
          <w:p>
            <w:r>
              <w:rPr>
                <w:sz w:val="18"/>
              </w:rPr>
              <w:t>[Qty]</w:t>
            </w:r>
          </w:p>
        </w:tc>
        <w:tc>
          <w:tcPr>
            <w:tcW w:type="dxa" w:w="2016"/>
            <w:vAlign w:val="center"/>
          </w:tcPr>
          <w:p>
            <w:r>
              <w:rPr>
                <w:sz w:val="18"/>
              </w:rPr>
              <w:t>[Amount]</w:t>
            </w:r>
          </w:p>
        </w:tc>
        <w:tc>
          <w:tcPr>
            <w:tcW w:type="dxa" w:w="2016"/>
            <w:vAlign w:val="center"/>
          </w:tcPr>
          <w:p>
            <w:r>
              <w:rPr>
                <w:sz w:val="18"/>
              </w:rPr>
              <w:t>Development</w:t>
            </w:r>
          </w:p>
        </w:tc>
      </w:tr>
      <w:tr>
        <w:tc>
          <w:tcPr>
            <w:tcW w:type="dxa" w:w="2016"/>
            <w:vAlign w:val="center"/>
          </w:tcPr>
          <w:p>
            <w:r>
              <w:rPr>
                <w:sz w:val="18"/>
              </w:rPr>
              <w:t>Other</w:t>
            </w:r>
          </w:p>
        </w:tc>
        <w:tc>
          <w:tcPr>
            <w:tcW w:type="dxa" w:w="2016"/>
            <w:vAlign w:val="center"/>
          </w:tcPr>
          <w:p>
            <w:r>
              <w:rPr>
                <w:sz w:val="18"/>
              </w:rPr>
              <w:t>[Item]</w:t>
            </w:r>
          </w:p>
        </w:tc>
        <w:tc>
          <w:tcPr>
            <w:tcW w:type="dxa" w:w="2016"/>
            <w:vAlign w:val="center"/>
          </w:tcPr>
          <w:p>
            <w:r>
              <w:rPr>
                <w:sz w:val="18"/>
              </w:rPr>
              <w:t>[Qty]</w:t>
            </w:r>
          </w:p>
        </w:tc>
        <w:tc>
          <w:tcPr>
            <w:tcW w:type="dxa" w:w="2016"/>
            <w:vAlign w:val="center"/>
          </w:tcPr>
          <w:p>
            <w:r>
              <w:rPr>
                <w:sz w:val="18"/>
              </w:rPr>
              <w:t>[Amount]</w:t>
            </w:r>
          </w:p>
        </w:tc>
        <w:tc>
          <w:tcPr>
            <w:tcW w:type="dxa" w:w="2016"/>
            <w:vAlign w:val="center"/>
          </w:tcPr>
          <w:p>
            <w:r>
              <w:rPr>
                <w:sz w:val="18"/>
              </w:rPr>
              <w:t>[Purpose]</w:t>
            </w:r>
          </w:p>
        </w:tc>
      </w:tr>
    </w:tbl>
    <w:p/>
    <w:p>
      <w:pPr>
        <w:pStyle w:val="Heading2"/>
      </w:pPr>
      <w:r>
        <w:t>19.2 Feasibility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Pr>
          <w:p>
            <w:r>
              <w:rPr>
                <w:b/>
                <w:sz w:val="18"/>
              </w:rPr>
              <w:t>Dimension</w:t>
            </w:r>
          </w:p>
        </w:tc>
        <w:tc>
          <w:tcPr>
            <w:tcW w:type="dxa" w:w="2520"/>
            <w:shd w:fill="DCE6F1"/>
          </w:tcPr>
          <w:p>
            <w:r>
              <w:rPr>
                <w:b/>
                <w:sz w:val="18"/>
              </w:rPr>
              <w:t>Question</w:t>
            </w:r>
          </w:p>
        </w:tc>
        <w:tc>
          <w:tcPr>
            <w:tcW w:type="dxa" w:w="2520"/>
            <w:shd w:fill="DCE6F1"/>
          </w:tcPr>
          <w:p>
            <w:r>
              <w:rPr>
                <w:b/>
                <w:sz w:val="18"/>
              </w:rPr>
              <w:t>Evidence</w:t>
            </w:r>
          </w:p>
        </w:tc>
        <w:tc>
          <w:tcPr>
            <w:tcW w:type="dxa" w:w="2520"/>
            <w:shd w:fill="DCE6F1"/>
          </w:tcPr>
          <w:p>
            <w:r>
              <w:rPr>
                <w:b/>
                <w:sz w:val="18"/>
              </w:rPr>
              <w:t>Conclusion</w:t>
            </w:r>
          </w:p>
        </w:tc>
      </w:tr>
      <w:tr>
        <w:tc>
          <w:tcPr>
            <w:tcW w:type="dxa" w:w="2520"/>
            <w:vAlign w:val="center"/>
          </w:tcPr>
          <w:p>
            <w:r>
              <w:rPr>
                <w:sz w:val="18"/>
              </w:rPr>
              <w:t>Technical</w:t>
            </w:r>
          </w:p>
        </w:tc>
        <w:tc>
          <w:tcPr>
            <w:tcW w:type="dxa" w:w="2520"/>
            <w:vAlign w:val="center"/>
          </w:tcPr>
          <w:p>
            <w:r>
              <w:rPr>
                <w:sz w:val="18"/>
              </w:rPr>
              <w:t>Can it be built?</w:t>
            </w:r>
          </w:p>
        </w:tc>
        <w:tc>
          <w:tcPr>
            <w:tcW w:type="dxa" w:w="2520"/>
            <w:vAlign w:val="center"/>
          </w:tcPr>
          <w:p>
            <w:r>
              <w:rPr>
                <w:sz w:val="18"/>
              </w:rPr>
              <w:t>[Evidence]</w:t>
            </w:r>
          </w:p>
        </w:tc>
        <w:tc>
          <w:tcPr>
            <w:tcW w:type="dxa" w:w="2520"/>
            <w:vAlign w:val="center"/>
          </w:tcPr>
          <w:p>
            <w:r>
              <w:rPr>
                <w:sz w:val="18"/>
              </w:rPr>
              <w:t>Feasible / Risk</w:t>
            </w:r>
          </w:p>
        </w:tc>
      </w:tr>
      <w:tr>
        <w:tc>
          <w:tcPr>
            <w:tcW w:type="dxa" w:w="2520"/>
            <w:vAlign w:val="center"/>
          </w:tcPr>
          <w:p>
            <w:r>
              <w:rPr>
                <w:sz w:val="18"/>
              </w:rPr>
              <w:t>Economic</w:t>
            </w:r>
          </w:p>
        </w:tc>
        <w:tc>
          <w:tcPr>
            <w:tcW w:type="dxa" w:w="2520"/>
            <w:vAlign w:val="center"/>
          </w:tcPr>
          <w:p>
            <w:r>
              <w:rPr>
                <w:sz w:val="18"/>
              </w:rPr>
              <w:t>Is cost acceptable?</w:t>
            </w:r>
          </w:p>
        </w:tc>
        <w:tc>
          <w:tcPr>
            <w:tcW w:type="dxa" w:w="2520"/>
            <w:vAlign w:val="center"/>
          </w:tcPr>
          <w:p>
            <w:r>
              <w:rPr>
                <w:sz w:val="18"/>
              </w:rPr>
              <w:t>[Evidence]</w:t>
            </w:r>
          </w:p>
        </w:tc>
        <w:tc>
          <w:tcPr>
            <w:tcW w:type="dxa" w:w="2520"/>
            <w:vAlign w:val="center"/>
          </w:tcPr>
          <w:p>
            <w:r>
              <w:rPr>
                <w:sz w:val="18"/>
              </w:rPr>
              <w:t>Feasible / Risk</w:t>
            </w:r>
          </w:p>
        </w:tc>
      </w:tr>
      <w:tr>
        <w:tc>
          <w:tcPr>
            <w:tcW w:type="dxa" w:w="2520"/>
            <w:vAlign w:val="center"/>
          </w:tcPr>
          <w:p>
            <w:r>
              <w:rPr>
                <w:sz w:val="18"/>
              </w:rPr>
              <w:t>Operational</w:t>
            </w:r>
          </w:p>
        </w:tc>
        <w:tc>
          <w:tcPr>
            <w:tcW w:type="dxa" w:w="2520"/>
            <w:vAlign w:val="center"/>
          </w:tcPr>
          <w:p>
            <w:r>
              <w:rPr>
                <w:sz w:val="18"/>
              </w:rPr>
              <w:t>Will users operate it?</w:t>
            </w:r>
          </w:p>
        </w:tc>
        <w:tc>
          <w:tcPr>
            <w:tcW w:type="dxa" w:w="2520"/>
            <w:vAlign w:val="center"/>
          </w:tcPr>
          <w:p>
            <w:r>
              <w:rPr>
                <w:sz w:val="18"/>
              </w:rPr>
              <w:t>[Evidence]</w:t>
            </w:r>
          </w:p>
        </w:tc>
        <w:tc>
          <w:tcPr>
            <w:tcW w:type="dxa" w:w="2520"/>
            <w:vAlign w:val="center"/>
          </w:tcPr>
          <w:p>
            <w:r>
              <w:rPr>
                <w:sz w:val="18"/>
              </w:rPr>
              <w:t>Feasible / Risk</w:t>
            </w:r>
          </w:p>
        </w:tc>
      </w:tr>
      <w:tr>
        <w:tc>
          <w:tcPr>
            <w:tcW w:type="dxa" w:w="2520"/>
            <w:vAlign w:val="center"/>
          </w:tcPr>
          <w:p>
            <w:r>
              <w:rPr>
                <w:sz w:val="18"/>
              </w:rPr>
              <w:t>Schedule</w:t>
            </w:r>
          </w:p>
        </w:tc>
        <w:tc>
          <w:tcPr>
            <w:tcW w:type="dxa" w:w="2520"/>
            <w:vAlign w:val="center"/>
          </w:tcPr>
          <w:p>
            <w:r>
              <w:rPr>
                <w:sz w:val="18"/>
              </w:rPr>
              <w:t>Can it finish on time?</w:t>
            </w:r>
          </w:p>
        </w:tc>
        <w:tc>
          <w:tcPr>
            <w:tcW w:type="dxa" w:w="2520"/>
            <w:vAlign w:val="center"/>
          </w:tcPr>
          <w:p>
            <w:r>
              <w:rPr>
                <w:sz w:val="18"/>
              </w:rPr>
              <w:t>[Evidence]</w:t>
            </w:r>
          </w:p>
        </w:tc>
        <w:tc>
          <w:tcPr>
            <w:tcW w:type="dxa" w:w="2520"/>
            <w:vAlign w:val="center"/>
          </w:tcPr>
          <w:p>
            <w:r>
              <w:rPr>
                <w:sz w:val="18"/>
              </w:rPr>
              <w:t>Feasible / Risk</w:t>
            </w:r>
          </w:p>
        </w:tc>
      </w:tr>
    </w:tbl>
    <w:p/>
    <w:p>
      <w:r>
        <w:br w:type="page"/>
      </w:r>
    </w:p>
    <w:p>
      <w:pPr>
        <w:pStyle w:val="Heading1"/>
      </w:pPr>
      <w:r>
        <w:t>20. Ethics, Privacy &amp; Responsible Use</w:t>
      </w:r>
    </w:p>
    <w:p>
      <w:pPr/>
      <w:r>
        <w:rPr>
          <w:b/>
        </w:rPr>
        <w:t xml:space="preserve">WRITING GUIDE: </w:t>
      </w:r>
      <w:r>
        <w:t>Use this chapter whenever the system handles users, personal data, automated decisions, AI, surveillance, education, finance, healthcare, or other consequential information.</w:t>
      </w:r>
    </w:p>
    <w:p>
      <w:pPr>
        <w:pStyle w:val="Heading2"/>
      </w:pPr>
      <w:r>
        <w:t>20.1 Data Privacy</w:t>
      </w:r>
    </w:p>
    <w:p>
      <w:r>
        <w:t>[What data is collected? Why? Who can access it? How long is it retained?]</w:t>
      </w:r>
    </w:p>
    <w:p>
      <w:pPr>
        <w:pStyle w:val="Heading2"/>
      </w:pPr>
      <w:r>
        <w:t>20.2 Consent / Permissions</w:t>
      </w:r>
    </w:p>
    <w:p>
      <w:r>
        <w:t>[Consent, authorization, institutional approval, dataset license, or public-data justification.]</w:t>
      </w:r>
    </w:p>
    <w:p>
      <w:pPr>
        <w:pStyle w:val="Heading2"/>
      </w:pPr>
      <w:r>
        <w:t>20.3 Bias &amp; Fairness</w:t>
      </w:r>
    </w:p>
    <w:p>
      <w:r>
        <w:t>[Potential sources of bias and how they will be measured or mitigated.]</w:t>
      </w:r>
    </w:p>
    <w:p>
      <w:pPr>
        <w:pStyle w:val="Heading2"/>
      </w:pPr>
      <w:r>
        <w:t>20.4 Responsible Use</w:t>
      </w:r>
    </w:p>
    <w:p>
      <w:r>
        <w:t>[Misuse scenarios, human oversight, disclaimers, safe operating boundaries.]</w:t>
      </w:r>
    </w:p>
    <w:p>
      <w:pPr>
        <w:pStyle w:val="Heading2"/>
      </w:pPr>
      <w:r>
        <w:t>20.5 Legal / License Compliance</w:t>
      </w:r>
    </w:p>
    <w:p>
      <w:r>
        <w:t>[Software licenses, API terms, dataset license, copyright, privacy requirements as applicable.]</w:t>
      </w:r>
    </w:p>
    <w:p>
      <w:r>
        <w:br w:type="page"/>
      </w:r>
    </w:p>
    <w:p>
      <w:pPr>
        <w:pStyle w:val="Heading1"/>
      </w:pPr>
      <w:r>
        <w:t>21. Documentation of Evidence</w:t>
      </w:r>
    </w:p>
    <w:p>
      <w:pPr/>
      <w:r>
        <w:rPr>
          <w:b/>
        </w:rPr>
        <w:t xml:space="preserve">WRITING GUIDE: </w:t>
      </w:r>
      <w:r>
        <w:t>This section tells the evaluator exactly what evidence should accompany the software.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rPr>
                <w:b/>
                <w:sz w:val="18"/>
              </w:rPr>
              <w:t>Evidence Type</w:t>
            </w:r>
          </w:p>
        </w:tc>
        <w:tc>
          <w:tcPr>
            <w:tcW w:type="dxa" w:w="3360"/>
            <w:shd w:fill="DCE6F1"/>
          </w:tcPr>
          <w:p>
            <w:r>
              <w:rPr>
                <w:b/>
                <w:sz w:val="18"/>
              </w:rPr>
              <w:t>Recommended Quantity</w:t>
            </w:r>
          </w:p>
        </w:tc>
        <w:tc>
          <w:tcPr>
            <w:tcW w:type="dxa" w:w="3360"/>
            <w:shd w:fill="DCE6F1"/>
          </w:tcPr>
          <w:p>
            <w:r>
              <w:rPr>
                <w:b/>
                <w:sz w:val="18"/>
              </w:rPr>
              <w:t>What It Proves</w:t>
            </w:r>
          </w:p>
        </w:tc>
      </w:tr>
      <w:tr>
        <w:tc>
          <w:tcPr>
            <w:tcW w:type="dxa" w:w="3360"/>
            <w:vAlign w:val="center"/>
          </w:tcPr>
          <w:p>
            <w:r>
              <w:rPr>
                <w:sz w:val="18"/>
              </w:rPr>
              <w:t>Architecture diagrams</w:t>
            </w:r>
          </w:p>
        </w:tc>
        <w:tc>
          <w:tcPr>
            <w:tcW w:type="dxa" w:w="3360"/>
            <w:vAlign w:val="center"/>
          </w:tcPr>
          <w:p>
            <w:r>
              <w:rPr>
                <w:sz w:val="18"/>
              </w:rPr>
              <w:t>2–4</w:t>
            </w:r>
          </w:p>
        </w:tc>
        <w:tc>
          <w:tcPr>
            <w:tcW w:type="dxa" w:w="3360"/>
            <w:vAlign w:val="center"/>
          </w:tcPr>
          <w:p>
            <w:r>
              <w:rPr>
                <w:sz w:val="18"/>
              </w:rPr>
              <w:t>System structure and interactions</w:t>
            </w:r>
          </w:p>
        </w:tc>
      </w:tr>
      <w:tr>
        <w:tc>
          <w:tcPr>
            <w:tcW w:type="dxa" w:w="3360"/>
            <w:vAlign w:val="center"/>
          </w:tcPr>
          <w:p>
            <w:r>
              <w:rPr>
                <w:sz w:val="18"/>
              </w:rPr>
              <w:t>UML diagrams</w:t>
            </w:r>
          </w:p>
        </w:tc>
        <w:tc>
          <w:tcPr>
            <w:tcW w:type="dxa" w:w="3360"/>
            <w:vAlign w:val="center"/>
          </w:tcPr>
          <w:p>
            <w:r>
              <w:rPr>
                <w:sz w:val="18"/>
              </w:rPr>
              <w:t>2–4</w:t>
            </w:r>
          </w:p>
        </w:tc>
        <w:tc>
          <w:tcPr>
            <w:tcW w:type="dxa" w:w="3360"/>
            <w:vAlign w:val="center"/>
          </w:tcPr>
          <w:p>
            <w:r>
              <w:rPr>
                <w:sz w:val="18"/>
              </w:rPr>
              <w:t>Design reasoning</w:t>
            </w:r>
          </w:p>
        </w:tc>
      </w:tr>
      <w:tr>
        <w:tc>
          <w:tcPr>
            <w:tcW w:type="dxa" w:w="3360"/>
            <w:vAlign w:val="center"/>
          </w:tcPr>
          <w:p>
            <w:r>
              <w:rPr>
                <w:sz w:val="18"/>
              </w:rPr>
              <w:t>Database diagrams</w:t>
            </w:r>
          </w:p>
        </w:tc>
        <w:tc>
          <w:tcPr>
            <w:tcW w:type="dxa" w:w="3360"/>
            <w:vAlign w:val="center"/>
          </w:tcPr>
          <w:p>
            <w:r>
              <w:rPr>
                <w:sz w:val="18"/>
              </w:rPr>
              <w:t>1–2</w:t>
            </w:r>
          </w:p>
        </w:tc>
        <w:tc>
          <w:tcPr>
            <w:tcW w:type="dxa" w:w="3360"/>
            <w:vAlign w:val="center"/>
          </w:tcPr>
          <w:p>
            <w:r>
              <w:rPr>
                <w:sz w:val="18"/>
              </w:rPr>
              <w:t>Data structure</w:t>
            </w:r>
          </w:p>
        </w:tc>
      </w:tr>
      <w:tr>
        <w:tc>
          <w:tcPr>
            <w:tcW w:type="dxa" w:w="3360"/>
            <w:vAlign w:val="center"/>
          </w:tcPr>
          <w:p>
            <w:r>
              <w:rPr>
                <w:sz w:val="18"/>
              </w:rPr>
              <w:t>UI screenshots</w:t>
            </w:r>
          </w:p>
        </w:tc>
        <w:tc>
          <w:tcPr>
            <w:tcW w:type="dxa" w:w="3360"/>
            <w:vAlign w:val="center"/>
          </w:tcPr>
          <w:p>
            <w:r>
              <w:rPr>
                <w:sz w:val="18"/>
              </w:rPr>
              <w:t>5–10</w:t>
            </w:r>
          </w:p>
        </w:tc>
        <w:tc>
          <w:tcPr>
            <w:tcW w:type="dxa" w:w="3360"/>
            <w:vAlign w:val="center"/>
          </w:tcPr>
          <w:p>
            <w:r>
              <w:rPr>
                <w:sz w:val="18"/>
              </w:rPr>
              <w:t>Implemented functionality</w:t>
            </w:r>
          </w:p>
        </w:tc>
      </w:tr>
      <w:tr>
        <w:tc>
          <w:tcPr>
            <w:tcW w:type="dxa" w:w="3360"/>
            <w:vAlign w:val="center"/>
          </w:tcPr>
          <w:p>
            <w:r>
              <w:rPr>
                <w:sz w:val="18"/>
              </w:rPr>
              <w:t>Test cases</w:t>
            </w:r>
          </w:p>
        </w:tc>
        <w:tc>
          <w:tcPr>
            <w:tcW w:type="dxa" w:w="3360"/>
            <w:vAlign w:val="center"/>
          </w:tcPr>
          <w:p>
            <w:r>
              <w:rPr>
                <w:sz w:val="18"/>
              </w:rPr>
              <w:t>10–30+</w:t>
            </w:r>
          </w:p>
        </w:tc>
        <w:tc>
          <w:tcPr>
            <w:tcW w:type="dxa" w:w="3360"/>
            <w:vAlign w:val="center"/>
          </w:tcPr>
          <w:p>
            <w:r>
              <w:rPr>
                <w:sz w:val="18"/>
              </w:rPr>
              <w:t>Functional correctness</w:t>
            </w:r>
          </w:p>
        </w:tc>
      </w:tr>
      <w:tr>
        <w:tc>
          <w:tcPr>
            <w:tcW w:type="dxa" w:w="3360"/>
            <w:vAlign w:val="center"/>
          </w:tcPr>
          <w:p>
            <w:r>
              <w:rPr>
                <w:sz w:val="18"/>
              </w:rPr>
              <w:t>Performance results</w:t>
            </w:r>
          </w:p>
        </w:tc>
        <w:tc>
          <w:tcPr>
            <w:tcW w:type="dxa" w:w="3360"/>
            <w:vAlign w:val="center"/>
          </w:tcPr>
          <w:p>
            <w:r>
              <w:rPr>
                <w:sz w:val="18"/>
              </w:rPr>
              <w:t>2–5 charts/tables</w:t>
            </w:r>
          </w:p>
        </w:tc>
        <w:tc>
          <w:tcPr>
            <w:tcW w:type="dxa" w:w="3360"/>
            <w:vAlign w:val="center"/>
          </w:tcPr>
          <w:p>
            <w:r>
              <w:rPr>
                <w:sz w:val="18"/>
              </w:rPr>
              <w:t>Efficiency</w:t>
            </w:r>
          </w:p>
        </w:tc>
      </w:tr>
      <w:tr>
        <w:tc>
          <w:tcPr>
            <w:tcW w:type="dxa" w:w="3360"/>
            <w:vAlign w:val="center"/>
          </w:tcPr>
          <w:p>
            <w:r>
              <w:rPr>
                <w:sz w:val="18"/>
              </w:rPr>
              <w:t>Deployment evidence</w:t>
            </w:r>
          </w:p>
        </w:tc>
        <w:tc>
          <w:tcPr>
            <w:tcW w:type="dxa" w:w="3360"/>
            <w:vAlign w:val="center"/>
          </w:tcPr>
          <w:p>
            <w:r>
              <w:rPr>
                <w:sz w:val="18"/>
              </w:rPr>
              <w:t>2–5 screenshots/logs</w:t>
            </w:r>
          </w:p>
        </w:tc>
        <w:tc>
          <w:tcPr>
            <w:tcW w:type="dxa" w:w="3360"/>
            <w:vAlign w:val="center"/>
          </w:tcPr>
          <w:p>
            <w:r>
              <w:rPr>
                <w:sz w:val="18"/>
              </w:rPr>
              <w:t>Runnable system</w:t>
            </w:r>
          </w:p>
        </w:tc>
      </w:tr>
      <w:tr>
        <w:tc>
          <w:tcPr>
            <w:tcW w:type="dxa" w:w="3360"/>
            <w:vAlign w:val="center"/>
          </w:tcPr>
          <w:p>
            <w:r>
              <w:rPr>
                <w:sz w:val="18"/>
              </w:rPr>
              <w:t>Code/repository evidence</w:t>
            </w:r>
          </w:p>
        </w:tc>
        <w:tc>
          <w:tcPr>
            <w:tcW w:type="dxa" w:w="3360"/>
            <w:vAlign w:val="center"/>
          </w:tcPr>
          <w:p>
            <w:r>
              <w:rPr>
                <w:sz w:val="18"/>
              </w:rPr>
              <w:t>As required</w:t>
            </w:r>
          </w:p>
        </w:tc>
        <w:tc>
          <w:tcPr>
            <w:tcW w:type="dxa" w:w="3360"/>
            <w:vAlign w:val="center"/>
          </w:tcPr>
          <w:p>
            <w:r>
              <w:rPr>
                <w:sz w:val="18"/>
              </w:rPr>
              <w:t>Implementation/reproducibility</w:t>
            </w:r>
          </w:p>
        </w:tc>
      </w:tr>
    </w:tbl>
    <w:p/>
    <w:p>
      <w:pPr>
        <w:pStyle w:val="Heading2"/>
      </w:pPr>
      <w:r>
        <w:t>21.1 Screenshot Standard</w:t>
      </w:r>
    </w:p>
    <w:p>
      <w:r>
        <w:t>Each screenshot should have a figure number, descriptive caption, and 1–3 sentences explaining what the evaluator should observe. Crop irrelevant desktop content. Use realistic but non-sensitive sample data.</w:t>
      </w:r>
    </w:p>
    <w:p>
      <w:pPr>
        <w:pStyle w:val="Heading2"/>
      </w:pPr>
      <w:r>
        <w:t>21.2 Diagram Standard</w:t>
      </w:r>
    </w:p>
    <w:p>
      <w:pPr>
        <w:pStyle w:val="ListBullet"/>
      </w:pPr>
      <w:r>
        <w:t>Use a title and figure number.</w:t>
      </w:r>
    </w:p>
    <w:p>
      <w:pPr>
        <w:pStyle w:val="ListBullet"/>
      </w:pPr>
      <w:r>
        <w:t>Use arrows consistently.</w:t>
      </w:r>
    </w:p>
    <w:p>
      <w:pPr>
        <w:pStyle w:val="ListBullet"/>
      </w:pPr>
      <w:r>
        <w:t>Label interfaces/data flows.</w:t>
      </w:r>
    </w:p>
    <w:p>
      <w:pPr>
        <w:pStyle w:val="ListBullet"/>
      </w:pPr>
      <w:r>
        <w:t>Keep diagrams readable at normal zoom.</w:t>
      </w:r>
    </w:p>
    <w:p>
      <w:pPr>
        <w:pStyle w:val="ListBullet"/>
      </w:pPr>
      <w:r>
        <w:t>Do not overload one diagram; split architecture, data flow, deployment, and process views.</w:t>
      </w:r>
    </w:p>
    <w:p>
      <w:pPr>
        <w:pStyle w:val="ListBullet"/>
      </w:pPr>
      <w:r>
        <w:t>Explain the diagram immediately after or before it.</w:t>
      </w:r>
    </w:p>
    <w:p>
      <w:r>
        <w:br w:type="page"/>
      </w:r>
    </w:p>
    <w:p>
      <w:pPr>
        <w:pStyle w:val="Heading1"/>
      </w:pPr>
      <w:r>
        <w:t>22. References &amp; Citation Management</w:t>
      </w:r>
    </w:p>
    <w:p>
      <w:pPr/>
      <w:r>
        <w:rPr>
          <w:b/>
        </w:rPr>
        <w:t xml:space="preserve">WRITING GUIDE: </w:t>
      </w:r>
      <w:r>
        <w:t>Use the citation style specified by your department. Cite sources for domain claims, technical methods, datasets, frameworks, standards, and external facts.</w:t>
      </w:r>
    </w:p>
    <w:p>
      <w:pPr>
        <w:pStyle w:val="Heading2"/>
      </w:pPr>
      <w:r>
        <w:t>22.1 Recommended Reference Categories</w:t>
      </w:r>
    </w:p>
    <w:p>
      <w:pPr>
        <w:pStyle w:val="ListBullet"/>
      </w:pPr>
      <w:r>
        <w:t>Foundational/domain literature</w:t>
      </w:r>
    </w:p>
    <w:p>
      <w:pPr>
        <w:pStyle w:val="ListBullet"/>
      </w:pPr>
      <w:r>
        <w:t>Recent technical literature</w:t>
      </w:r>
    </w:p>
    <w:p>
      <w:pPr>
        <w:pStyle w:val="ListBullet"/>
      </w:pPr>
      <w:r>
        <w:t>Official framework documentation</w:t>
      </w:r>
    </w:p>
    <w:p>
      <w:pPr>
        <w:pStyle w:val="ListBullet"/>
      </w:pPr>
      <w:r>
        <w:t>Dataset source/license</w:t>
      </w:r>
    </w:p>
    <w:p>
      <w:pPr>
        <w:pStyle w:val="ListBullet"/>
      </w:pPr>
      <w:r>
        <w:t>Standards/specifications</w:t>
      </w:r>
    </w:p>
    <w:p>
      <w:pPr>
        <w:pStyle w:val="ListBullet"/>
      </w:pPr>
      <w:r>
        <w:t>Baseline methods</w:t>
      </w:r>
    </w:p>
    <w:p>
      <w:pPr>
        <w:pStyle w:val="ListBullet"/>
      </w:pPr>
      <w:r>
        <w:t>Security guidance</w:t>
      </w:r>
    </w:p>
    <w:p>
      <w:pPr>
        <w:pStyle w:val="ListBullet"/>
      </w:pPr>
      <w:r>
        <w:t>API documentation</w:t>
      </w:r>
    </w:p>
    <w:p>
      <w:pPr>
        <w:pStyle w:val="Heading2"/>
      </w:pPr>
      <w:r>
        <w:t>22.2 Reference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CE6F1"/>
          </w:tcPr>
          <w:p>
            <w:r>
              <w:rPr>
                <w:b/>
                <w:sz w:val="18"/>
              </w:rPr>
              <w:t>Ref.</w:t>
            </w:r>
          </w:p>
        </w:tc>
        <w:tc>
          <w:tcPr>
            <w:tcW w:type="dxa" w:w="2016"/>
            <w:shd w:fill="DCE6F1"/>
          </w:tcPr>
          <w:p>
            <w:r>
              <w:rPr>
                <w:b/>
                <w:sz w:val="18"/>
              </w:rPr>
              <w:t>Source Type</w:t>
            </w:r>
          </w:p>
        </w:tc>
        <w:tc>
          <w:tcPr>
            <w:tcW w:type="dxa" w:w="2016"/>
            <w:shd w:fill="DCE6F1"/>
          </w:tcPr>
          <w:p>
            <w:r>
              <w:rPr>
                <w:b/>
                <w:sz w:val="18"/>
              </w:rPr>
              <w:t>Author/Organization</w:t>
            </w:r>
          </w:p>
        </w:tc>
        <w:tc>
          <w:tcPr>
            <w:tcW w:type="dxa" w:w="2016"/>
            <w:shd w:fill="DCE6F1"/>
          </w:tcPr>
          <w:p>
            <w:r>
              <w:rPr>
                <w:b/>
                <w:sz w:val="18"/>
              </w:rPr>
              <w:t>Year</w:t>
            </w:r>
          </w:p>
        </w:tc>
        <w:tc>
          <w:tcPr>
            <w:tcW w:type="dxa" w:w="2016"/>
            <w:shd w:fill="DCE6F1"/>
          </w:tcPr>
          <w:p>
            <w:r>
              <w:rPr>
                <w:b/>
                <w:sz w:val="18"/>
              </w:rPr>
              <w:t>Used For</w:t>
            </w:r>
          </w:p>
        </w:tc>
      </w:tr>
      <w:tr>
        <w:tc>
          <w:tcPr>
            <w:tcW w:type="dxa" w:w="2016"/>
            <w:vAlign w:val="center"/>
          </w:tcPr>
          <w:p>
            <w:r>
              <w:rPr>
                <w:sz w:val="18"/>
              </w:rPr>
              <w:t>[1]</w:t>
            </w:r>
          </w:p>
        </w:tc>
        <w:tc>
          <w:tcPr>
            <w:tcW w:type="dxa" w:w="2016"/>
            <w:vAlign w:val="center"/>
          </w:tcPr>
          <w:p>
            <w:r>
              <w:rPr>
                <w:sz w:val="18"/>
              </w:rPr>
              <w:t>Research paper</w:t>
            </w:r>
          </w:p>
        </w:tc>
        <w:tc>
          <w:tcPr>
            <w:tcW w:type="dxa" w:w="2016"/>
            <w:vAlign w:val="center"/>
          </w:tcPr>
          <w:p>
            <w:r>
              <w:rPr>
                <w:sz w:val="18"/>
              </w:rPr>
              <w:t>[Author]</w:t>
            </w:r>
          </w:p>
        </w:tc>
        <w:tc>
          <w:tcPr>
            <w:tcW w:type="dxa" w:w="2016"/>
            <w:vAlign w:val="center"/>
          </w:tcPr>
          <w:p>
            <w:r>
              <w:rPr>
                <w:sz w:val="18"/>
              </w:rPr>
              <w:t>[Year]</w:t>
            </w:r>
          </w:p>
        </w:tc>
        <w:tc>
          <w:tcPr>
            <w:tcW w:type="dxa" w:w="2016"/>
            <w:vAlign w:val="center"/>
          </w:tcPr>
          <w:p>
            <w:r>
              <w:rPr>
                <w:sz w:val="18"/>
              </w:rPr>
              <w:t>[Claim/method]</w:t>
            </w:r>
          </w:p>
        </w:tc>
      </w:tr>
      <w:tr>
        <w:tc>
          <w:tcPr>
            <w:tcW w:type="dxa" w:w="2016"/>
            <w:vAlign w:val="center"/>
          </w:tcPr>
          <w:p>
            <w:r>
              <w:rPr>
                <w:sz w:val="18"/>
              </w:rPr>
              <w:t>[2]</w:t>
            </w:r>
          </w:p>
        </w:tc>
        <w:tc>
          <w:tcPr>
            <w:tcW w:type="dxa" w:w="2016"/>
            <w:vAlign w:val="center"/>
          </w:tcPr>
          <w:p>
            <w:r>
              <w:rPr>
                <w:sz w:val="18"/>
              </w:rPr>
              <w:t>Official documentation</w:t>
            </w:r>
          </w:p>
        </w:tc>
        <w:tc>
          <w:tcPr>
            <w:tcW w:type="dxa" w:w="2016"/>
            <w:vAlign w:val="center"/>
          </w:tcPr>
          <w:p>
            <w:r>
              <w:rPr>
                <w:sz w:val="18"/>
              </w:rPr>
              <w:t>[Organization]</w:t>
            </w:r>
          </w:p>
        </w:tc>
        <w:tc>
          <w:tcPr>
            <w:tcW w:type="dxa" w:w="2016"/>
            <w:vAlign w:val="center"/>
          </w:tcPr>
          <w:p>
            <w:r>
              <w:rPr>
                <w:sz w:val="18"/>
              </w:rPr>
              <w:t>[Year]</w:t>
            </w:r>
          </w:p>
        </w:tc>
        <w:tc>
          <w:tcPr>
            <w:tcW w:type="dxa" w:w="2016"/>
            <w:vAlign w:val="center"/>
          </w:tcPr>
          <w:p>
            <w:r>
              <w:rPr>
                <w:sz w:val="18"/>
              </w:rPr>
              <w:t>[Technology]</w:t>
            </w:r>
          </w:p>
        </w:tc>
      </w:tr>
      <w:tr>
        <w:tc>
          <w:tcPr>
            <w:tcW w:type="dxa" w:w="2016"/>
            <w:vAlign w:val="center"/>
          </w:tcPr>
          <w:p>
            <w:r>
              <w:rPr>
                <w:sz w:val="18"/>
              </w:rPr>
              <w:t>[3]</w:t>
            </w:r>
          </w:p>
        </w:tc>
        <w:tc>
          <w:tcPr>
            <w:tcW w:type="dxa" w:w="2016"/>
            <w:vAlign w:val="center"/>
          </w:tcPr>
          <w:p>
            <w:r>
              <w:rPr>
                <w:sz w:val="18"/>
              </w:rPr>
              <w:t>Dataset</w:t>
            </w:r>
          </w:p>
        </w:tc>
        <w:tc>
          <w:tcPr>
            <w:tcW w:type="dxa" w:w="2016"/>
            <w:vAlign w:val="center"/>
          </w:tcPr>
          <w:p>
            <w:r>
              <w:rPr>
                <w:sz w:val="18"/>
              </w:rPr>
              <w:t>[Provider]</w:t>
            </w:r>
          </w:p>
        </w:tc>
        <w:tc>
          <w:tcPr>
            <w:tcW w:type="dxa" w:w="2016"/>
            <w:vAlign w:val="center"/>
          </w:tcPr>
          <w:p>
            <w:r>
              <w:rPr>
                <w:sz w:val="18"/>
              </w:rPr>
              <w:t>[Year]</w:t>
            </w:r>
          </w:p>
        </w:tc>
        <w:tc>
          <w:tcPr>
            <w:tcW w:type="dxa" w:w="2016"/>
            <w:vAlign w:val="center"/>
          </w:tcPr>
          <w:p>
            <w:r>
              <w:rPr>
                <w:sz w:val="18"/>
              </w:rPr>
              <w:t>[Data]</w:t>
            </w:r>
          </w:p>
        </w:tc>
      </w:tr>
    </w:tbl>
    <w:p/>
    <w:p>
      <w:r>
        <w:br w:type="page"/>
      </w:r>
    </w:p>
    <w:p>
      <w:pPr>
        <w:pStyle w:val="Heading1"/>
      </w:pPr>
      <w:r>
        <w:t>23. Appendices</w:t>
      </w:r>
    </w:p>
    <w:p>
      <w:pPr>
        <w:pStyle w:val="Heading2"/>
      </w:pPr>
      <w:r>
        <w:t>Appendix A – Complete Functional Requirements</w:t>
      </w:r>
    </w:p>
    <w:p>
      <w:r>
        <w:t>[Full requirement list.]</w:t>
      </w:r>
    </w:p>
    <w:p>
      <w:pPr>
        <w:pStyle w:val="Heading2"/>
      </w:pPr>
      <w:r>
        <w:t>Appendix B – Complete Test Cases</w:t>
      </w:r>
    </w:p>
    <w:p>
      <w:r>
        <w:t>[Full test-case evidence.]</w:t>
      </w:r>
    </w:p>
    <w:p>
      <w:pPr>
        <w:pStyle w:val="Heading2"/>
      </w:pPr>
      <w:r>
        <w:t>Appendix C – API Samples</w:t>
      </w:r>
    </w:p>
    <w:p>
      <w:r>
        <w:t>[Request/response examples, sanitized.]</w:t>
      </w:r>
    </w:p>
    <w:p>
      <w:pPr>
        <w:pStyle w:val="Heading2"/>
      </w:pPr>
      <w:r>
        <w:t>Appendix D – Database Dictionary</w:t>
      </w:r>
    </w:p>
    <w:p>
      <w:r>
        <w:t>[All tables, fields, types, constraints.]</w:t>
      </w:r>
    </w:p>
    <w:p>
      <w:pPr>
        <w:pStyle w:val="Heading2"/>
      </w:pPr>
      <w:r>
        <w:t>Appendix E – Screenshots</w:t>
      </w:r>
    </w:p>
    <w:p>
      <w:r>
        <w:t>[Additional UI screenshots.]</w:t>
      </w:r>
    </w:p>
    <w:p>
      <w:pPr>
        <w:pStyle w:val="Heading2"/>
      </w:pPr>
      <w:r>
        <w:t>Appendix F – Installation Guide</w:t>
      </w:r>
    </w:p>
    <w:p>
      <w:r>
        <w:t>[Detailed setup procedure.]</w:t>
      </w:r>
    </w:p>
    <w:p>
      <w:pPr>
        <w:pStyle w:val="Heading2"/>
      </w:pPr>
      <w:r>
        <w:t>Appendix G – User Manual</w:t>
      </w:r>
    </w:p>
    <w:p>
      <w:r>
        <w:t>[Step-by-step instructions for each user role.]</w:t>
      </w:r>
    </w:p>
    <w:p>
      <w:pPr>
        <w:pStyle w:val="Heading2"/>
      </w:pPr>
      <w:r>
        <w:t>Appendix H – Source Code / Repository Information</w:t>
      </w:r>
    </w:p>
    <w:p>
      <w:r>
        <w:t>[Repository location/access instructions, if permitted. Do not paste large source files into the report.]</w:t>
      </w:r>
    </w:p>
    <w:p>
      <w:r>
        <w:br w:type="page"/>
      </w:r>
    </w:p>
    <w:p>
      <w:pPr>
        <w:pStyle w:val="Heading1"/>
      </w:pPr>
      <w:r>
        <w:t>24. Final Submission Checklist</w:t>
      </w:r>
    </w:p>
    <w:p>
      <w:pPr>
        <w:pStyle w:val="ListBullet"/>
      </w:pPr>
      <w:r>
        <w:t>□ Title page complete and approved.</w:t>
      </w:r>
    </w:p>
    <w:p>
      <w:pPr>
        <w:pStyle w:val="ListBullet"/>
      </w:pPr>
      <w:r>
        <w:t>□ Abstract is 150–250 words and accurately reflects the project.</w:t>
      </w:r>
    </w:p>
    <w:p>
      <w:pPr>
        <w:pStyle w:val="ListBullet"/>
      </w:pPr>
      <w:r>
        <w:t>□ Problem statement is specific and evidence-based.</w:t>
      </w:r>
    </w:p>
    <w:p>
      <w:pPr>
        <w:pStyle w:val="ListBullet"/>
      </w:pPr>
      <w:r>
        <w:t>□ Objectives are measurable and aligned with deliverables.</w:t>
      </w:r>
    </w:p>
    <w:p>
      <w:pPr>
        <w:pStyle w:val="ListBullet"/>
      </w:pPr>
      <w:r>
        <w:t>□ Existing system and proposed system are clearly compared.</w:t>
      </w:r>
    </w:p>
    <w:p>
      <w:pPr>
        <w:pStyle w:val="ListBullet"/>
      </w:pPr>
      <w:r>
        <w:t>□ Functional requirements are numbered and testable.</w:t>
      </w:r>
    </w:p>
    <w:p>
      <w:pPr>
        <w:pStyle w:val="ListBullet"/>
      </w:pPr>
      <w:r>
        <w:t>□ Non-functional requirements have measurable targets.</w:t>
      </w:r>
    </w:p>
    <w:p>
      <w:pPr>
        <w:pStyle w:val="ListBullet"/>
      </w:pPr>
      <w:r>
        <w:t>□ Use-case diagram and narratives are complete.</w:t>
      </w:r>
    </w:p>
    <w:p>
      <w:pPr>
        <w:pStyle w:val="ListBullet"/>
      </w:pPr>
      <w:r>
        <w:t>□ Architecture diagram matches actual implementation.</w:t>
      </w:r>
    </w:p>
    <w:p>
      <w:pPr>
        <w:pStyle w:val="ListBullet"/>
      </w:pPr>
      <w:r>
        <w:t>□ Database/ER diagram matches the implemented schema.</w:t>
      </w:r>
    </w:p>
    <w:p>
      <w:pPr>
        <w:pStyle w:val="ListBullet"/>
      </w:pPr>
      <w:r>
        <w:t>□ API/integration documentation matches actual endpoints.</w:t>
      </w:r>
    </w:p>
    <w:p>
      <w:pPr>
        <w:pStyle w:val="ListBullet"/>
      </w:pPr>
      <w:r>
        <w:t>□ Technology versions are recorded.</w:t>
      </w:r>
    </w:p>
    <w:p>
      <w:pPr>
        <w:pStyle w:val="ListBullet"/>
      </w:pPr>
      <w:r>
        <w:t>□ Implementation explains modules rather than pasting excessive code.</w:t>
      </w:r>
    </w:p>
    <w:p>
      <w:pPr>
        <w:pStyle w:val="ListBullet"/>
      </w:pPr>
      <w:r>
        <w:t>□ Security and privacy are addressed.</w:t>
      </w:r>
    </w:p>
    <w:p>
      <w:pPr>
        <w:pStyle w:val="ListBullet"/>
      </w:pPr>
      <w:r>
        <w:t>□ Test cases include expected and actual results.</w:t>
      </w:r>
    </w:p>
    <w:p>
      <w:pPr>
        <w:pStyle w:val="ListBullet"/>
      </w:pPr>
      <w:r>
        <w:t>□ Evaluation uses defined metrics and baselines.</w:t>
      </w:r>
    </w:p>
    <w:p>
      <w:pPr>
        <w:pStyle w:val="ListBullet"/>
      </w:pPr>
      <w:r>
        <w:t>□ Screenshots demonstrate implemented features.</w:t>
      </w:r>
    </w:p>
    <w:p>
      <w:pPr>
        <w:pStyle w:val="ListBullet"/>
      </w:pPr>
      <w:r>
        <w:t>□ Deployment instructions have been verified on a clean environment where possible.</w:t>
      </w:r>
    </w:p>
    <w:p>
      <w:pPr>
        <w:pStyle w:val="ListBullet"/>
      </w:pPr>
      <w:r>
        <w:t>□ Risks, limitations, ethics, and future work are documented.</w:t>
      </w:r>
    </w:p>
    <w:p>
      <w:pPr>
        <w:pStyle w:val="ListBullet"/>
      </w:pPr>
      <w:r>
        <w:t>□ References are complete and consistently formatted.</w:t>
      </w:r>
    </w:p>
    <w:p>
      <w:pPr>
        <w:pStyle w:val="ListBullet"/>
      </w:pPr>
      <w:r>
        <w:t>□ Every figure/table is numbered, captioned, and referenced in text.</w:t>
      </w:r>
    </w:p>
    <w:p>
      <w:pPr>
        <w:pStyle w:val="ListBullet"/>
      </w:pPr>
      <w:r>
        <w:t>□ No placeholder text such as [WRITE HERE] remains.</w:t>
      </w:r>
    </w:p>
    <w:p>
      <w:pPr>
        <w:pStyle w:val="ListBullet"/>
      </w:pPr>
      <w:r>
        <w:t>□ Grammar, page numbers, headings, and formatting have been checked.</w:t>
      </w:r>
    </w:p>
    <w:p>
      <w:pPr>
        <w:pStyle w:val="Heading2"/>
      </w:pPr>
      <w:r>
        <w:t>Final Quality Rule</w:t>
      </w:r>
    </w:p>
    <w:p>
      <w:r>
        <w:t>A strong software project report should allow a new reviewer or developer to understand the problem, reproduce the requirements, understand the architecture, follow the implementation, verify the tests, operate the software, and evaluate the contribution without needing a verbal explanation from the student.</w:t>
      </w:r>
    </w:p>
    <w:sectPr w:rsidR="00FC693F" w:rsidRPr="0006063C" w:rsidSect="00034616">
      <w:footerReference w:type="default" r:id="rId9"/>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Software Project Documentation | [Project Title]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